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LCAI-0018B4 — Volume 4</w:t>
      </w:r>
    </w:p>
    <w:p>
      <w:pPr>
        <w:jc w:val="center"/>
      </w:pPr>
      <w:r>
        <w:rPr>
          <w:b/>
          <w:sz w:val="36"/>
        </w:rPr>
        <w:t>Annexes techniques et Référentiel d’implémentation</w:t>
      </w:r>
    </w:p>
    <w:p>
      <w:pPr>
        <w:jc w:val="center"/>
      </w:pPr>
      <w:r>
        <w:rPr>
          <w:sz w:val="22"/>
        </w:rPr>
        <w:t>Version 4.0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Projet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Learning Coach AI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Référence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LCAI-0018B4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Software Verification &amp; Validation Specification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Audience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Cursor / Équipe de développement / QA / Architecture / Sécurité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Statut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Spécification normative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Priorité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Sécurité, exactitude pédagogique, déterminisme, traçabilité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Principe directeur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Le catalogue reste la source primaire. L’IA est un mécanisme de comblement contrôlé du déficit.</w:t>
            </w:r>
          </w:p>
        </w:tc>
      </w:tr>
    </w:tbl>
    <w:p>
      <w:r>
        <w:br w:type="page"/>
      </w:r>
    </w:p>
    <w:p>
      <w:r>
        <w:rPr>
          <w:b/>
          <w:sz w:val="30"/>
        </w:rPr>
        <w:t>1. Référentiel des termes</w:t>
      </w:r>
    </w:p>
    <w:p>
      <w:r>
        <w:rPr>
          <w:b/>
        </w:rPr>
        <w:t xml:space="preserve">Objectif normatif. </w:t>
      </w:r>
      <w:r>
        <w:t>Établir le vocabulaire normatif utilisé par Cursor.</w:t>
      </w:r>
    </w:p>
    <w:p>
      <w:r>
        <w:rPr>
          <w:b/>
        </w:rPr>
        <w:t xml:space="preserve">Faits établis. </w:t>
      </w:r>
      <w:r>
        <w:t>Catalogue: source persistée d’exercices approuvés. Déficit: nombre demandé moins nombre sélectionné, borné à zéro. Fallback IA: génération limitée au déficit. Exercice valide: objet conforme structurellement et pédagogiquement.</w:t>
      </w:r>
    </w:p>
    <w:p>
      <w:r>
        <w:rPr>
          <w:b/>
        </w:rPr>
        <w:t xml:space="preserve">Hypothèses explicites. </w:t>
      </w:r>
      <w:r>
        <w:t>Les noms exacts et emplacements sont déterminés par le dépôt. Les exigences de cette annexe sont normatives sur le comportement, mais non prescriptives sur un renommage arbitraire des composants existants.</w:t>
      </w:r>
    </w:p>
    <w:p>
      <w:r>
        <w:rPr>
          <w:b/>
        </w:rPr>
        <w:t>Contrôles obligatoires.</w:t>
      </w:r>
    </w:p>
    <w:p>
      <w:pPr>
        <w:pStyle w:val="ListBullet"/>
      </w:pPr>
      <w:r>
        <w:t>Vérifier la correspondance avec les classes et migrations existantes.</w:t>
      </w:r>
    </w:p>
    <w:p>
      <w:pPr>
        <w:pStyle w:val="ListBullet"/>
      </w:pPr>
      <w:r>
        <w:t>Documenter toute dérogation avant codage.</w:t>
      </w:r>
    </w:p>
    <w:p>
      <w:pPr>
        <w:pStyle w:val="ListBullet"/>
      </w:pPr>
      <w:r>
        <w:t>Préserver la compatibilité des interfaces publiques.</w:t>
      </w:r>
    </w:p>
    <w:p>
      <w:pPr>
        <w:pStyle w:val="ListBullet"/>
      </w:pPr>
      <w:r>
        <w:t>Ajouter les tests associés au même changement.</w:t>
      </w:r>
    </w:p>
    <w:p>
      <w:r>
        <w:rPr>
          <w:b/>
        </w:rPr>
        <w:t>Scénarios de vérification.</w:t>
      </w:r>
    </w:p>
    <w:p>
      <w:pPr>
        <w:pStyle w:val="ListNumber"/>
      </w:pPr>
      <w:r>
        <w:t>Comparer le contrat au code actuel.</w:t>
      </w:r>
    </w:p>
    <w:p>
      <w:pPr>
        <w:pStyle w:val="ListNumber"/>
      </w:pPr>
      <w:r>
        <w:t>Simuler le cas nominal.</w:t>
      </w:r>
    </w:p>
    <w:p>
      <w:pPr>
        <w:pStyle w:val="ListNumber"/>
      </w:pPr>
      <w:r>
        <w:t>Simuler une violation de contrat.</w:t>
      </w:r>
    </w:p>
    <w:p>
      <w:pPr>
        <w:pStyle w:val="ListNumber"/>
      </w:pPr>
      <w:r>
        <w:t>Vérifier les effets de bord, logs et persistance.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Précondition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Action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Résultat attendu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A-001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Dépôt inspecté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Appliquer la règle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Comportement conforme sans architecture parallèle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A-001-N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Entrée non conforme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Rejet explicite et traçable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A-001-R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Dépendance indisponible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Dégradation conforme et sans corruption</w:t>
            </w:r>
          </w:p>
        </w:tc>
      </w:tr>
    </w:tbl>
    <w:p>
      <w:r>
        <w:rPr>
          <w:b/>
        </w:rPr>
        <w:t>Règles impératives pour le moteur de développement IA.</w:t>
      </w:r>
    </w:p>
    <w:p>
      <w:pPr>
        <w:pStyle w:val="ListBullet"/>
      </w:pPr>
      <w:r>
        <w:t>Ne pas extrapoler au-delà du comportement décrit.</w:t>
      </w:r>
    </w:p>
    <w:p>
      <w:pPr>
        <w:pStyle w:val="ListBullet"/>
      </w:pPr>
      <w:r>
        <w:t>Préférer les conventions du dépôt aux modèles génériques.</w:t>
      </w:r>
    </w:p>
    <w:p>
      <w:pPr>
        <w:pStyle w:val="ListBullet"/>
      </w:pPr>
      <w:r>
        <w:t>Refuser toute modification destructive non couverte par migration et rollback.</w:t>
      </w:r>
    </w:p>
    <w:p>
      <w:r>
        <w:rPr>
          <w:b/>
        </w:rPr>
        <w:t xml:space="preserve">Critères de sortie. </w:t>
      </w:r>
      <w:r>
        <w:t>La section est satisfaite lorsque son contrat est reflété dans le code, les tests et la documentation de livraison.</w:t>
      </w:r>
    </w:p>
    <w:p>
      <w:r>
        <w:br w:type="page"/>
      </w:r>
    </w:p>
    <w:p>
      <w:r>
        <w:rPr>
          <w:b/>
          <w:sz w:val="30"/>
        </w:rPr>
        <w:t>2. Principes d’architecture</w:t>
      </w:r>
    </w:p>
    <w:p>
      <w:r>
        <w:rPr>
          <w:b/>
        </w:rPr>
        <w:t xml:space="preserve">Objectif normatif. </w:t>
      </w:r>
      <w:r>
        <w:t>Contraindre les décisions de conception.</w:t>
      </w:r>
    </w:p>
    <w:p>
      <w:r>
        <w:rPr>
          <w:b/>
        </w:rPr>
        <w:t xml:space="preserve">Faits établis. </w:t>
      </w:r>
      <w:r>
        <w:t>Réutiliser l’infrastructure IA existante; conserver HomeworkService comme orchestrateur; isoler fournisseur, validation et persistance; préférer dépendances injectées; interdire les singletons cachés.</w:t>
      </w:r>
    </w:p>
    <w:p>
      <w:r>
        <w:rPr>
          <w:b/>
        </w:rPr>
        <w:t xml:space="preserve">Hypothèses explicites. </w:t>
      </w:r>
      <w:r>
        <w:t>Les noms exacts et emplacements sont déterminés par le dépôt. Les exigences de cette annexe sont normatives sur le comportement, mais non prescriptives sur un renommage arbitraire des composants existants.</w:t>
      </w:r>
    </w:p>
    <w:p>
      <w:r>
        <w:rPr>
          <w:b/>
        </w:rPr>
        <w:t>Contrôles obligatoires.</w:t>
      </w:r>
    </w:p>
    <w:p>
      <w:pPr>
        <w:pStyle w:val="ListBullet"/>
      </w:pPr>
      <w:r>
        <w:t>Vérifier la correspondance avec les classes et migrations existantes.</w:t>
      </w:r>
    </w:p>
    <w:p>
      <w:pPr>
        <w:pStyle w:val="ListBullet"/>
      </w:pPr>
      <w:r>
        <w:t>Documenter toute dérogation avant codage.</w:t>
      </w:r>
    </w:p>
    <w:p>
      <w:pPr>
        <w:pStyle w:val="ListBullet"/>
      </w:pPr>
      <w:r>
        <w:t>Préserver la compatibilité des interfaces publiques.</w:t>
      </w:r>
    </w:p>
    <w:p>
      <w:pPr>
        <w:pStyle w:val="ListBullet"/>
      </w:pPr>
      <w:r>
        <w:t>Ajouter les tests associés au même changement.</w:t>
      </w:r>
    </w:p>
    <w:p>
      <w:r>
        <w:rPr>
          <w:b/>
        </w:rPr>
        <w:t>Scénarios de vérification.</w:t>
      </w:r>
    </w:p>
    <w:p>
      <w:pPr>
        <w:pStyle w:val="ListNumber"/>
      </w:pPr>
      <w:r>
        <w:t>Comparer le contrat au code actuel.</w:t>
      </w:r>
    </w:p>
    <w:p>
      <w:pPr>
        <w:pStyle w:val="ListNumber"/>
      </w:pPr>
      <w:r>
        <w:t>Simuler le cas nominal.</w:t>
      </w:r>
    </w:p>
    <w:p>
      <w:pPr>
        <w:pStyle w:val="ListNumber"/>
      </w:pPr>
      <w:r>
        <w:t>Simuler une violation de contrat.</w:t>
      </w:r>
    </w:p>
    <w:p>
      <w:pPr>
        <w:pStyle w:val="ListNumber"/>
      </w:pPr>
      <w:r>
        <w:t>Vérifier les effets de bord, logs et persistance.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Précondition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Action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Résultat attendu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A-002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Dépôt inspecté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Appliquer la règle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Comportement conforme sans architecture parallèle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A-002-N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Entrée non conforme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Rejet explicite et traçable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A-002-R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Dépendance indisponible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Dégradation conforme et sans corruption</w:t>
            </w:r>
          </w:p>
        </w:tc>
      </w:tr>
    </w:tbl>
    <w:p>
      <w:r>
        <w:rPr>
          <w:b/>
        </w:rPr>
        <w:t>Règles impératives pour le moteur de développement IA.</w:t>
      </w:r>
    </w:p>
    <w:p>
      <w:pPr>
        <w:pStyle w:val="ListBullet"/>
      </w:pPr>
      <w:r>
        <w:t>Ne pas extrapoler au-delà du comportement décrit.</w:t>
      </w:r>
    </w:p>
    <w:p>
      <w:pPr>
        <w:pStyle w:val="ListBullet"/>
      </w:pPr>
      <w:r>
        <w:t>Préférer les conventions du dépôt aux modèles génériques.</w:t>
      </w:r>
    </w:p>
    <w:p>
      <w:pPr>
        <w:pStyle w:val="ListBullet"/>
      </w:pPr>
      <w:r>
        <w:t>Refuser toute modification destructive non couverte par migration et rollback.</w:t>
      </w:r>
    </w:p>
    <w:p>
      <w:r>
        <w:rPr>
          <w:b/>
        </w:rPr>
        <w:t xml:space="preserve">Critères de sortie. </w:t>
      </w:r>
      <w:r>
        <w:t>La section est satisfaite lorsque son contrat est reflété dans le code, les tests et la documentation de livraison.</w:t>
      </w:r>
    </w:p>
    <w:p>
      <w:r>
        <w:br w:type="page"/>
      </w:r>
    </w:p>
    <w:p>
      <w:r>
        <w:rPr>
          <w:b/>
          <w:sz w:val="30"/>
        </w:rPr>
        <w:t>3. Carte des composants</w:t>
      </w:r>
    </w:p>
    <w:p>
      <w:r>
        <w:rPr>
          <w:b/>
        </w:rPr>
        <w:t xml:space="preserve">Objectif normatif. </w:t>
      </w:r>
      <w:r>
        <w:t>Documenter les responsabilités sans imposer de nouveaux noms.</w:t>
      </w:r>
    </w:p>
    <w:p>
      <w:r>
        <w:rPr>
          <w:b/>
        </w:rPr>
        <w:t xml:space="preserve">Faits établis. </w:t>
      </w:r>
      <w:r>
        <w:t>UI appelle le service applicatif; le service sélectionne le catalogue; calcule le déficit; délègue à la ContentFactory; valide; fusionne; persiste et retourne.</w:t>
      </w:r>
    </w:p>
    <w:p>
      <w:r>
        <w:rPr>
          <w:b/>
        </w:rPr>
        <w:t xml:space="preserve">Hypothèses explicites. </w:t>
      </w:r>
      <w:r>
        <w:t>Les noms exacts et emplacements sont déterminés par le dépôt. Les exigences de cette annexe sont normatives sur le comportement, mais non prescriptives sur un renommage arbitraire des composants existants.</w:t>
      </w:r>
    </w:p>
    <w:p>
      <w:r>
        <w:rPr>
          <w:b/>
        </w:rPr>
        <w:t>Contrôles obligatoires.</w:t>
      </w:r>
    </w:p>
    <w:p>
      <w:pPr>
        <w:pStyle w:val="ListBullet"/>
      </w:pPr>
      <w:r>
        <w:t>Vérifier la correspondance avec les classes et migrations existantes.</w:t>
      </w:r>
    </w:p>
    <w:p>
      <w:pPr>
        <w:pStyle w:val="ListBullet"/>
      </w:pPr>
      <w:r>
        <w:t>Documenter toute dérogation avant codage.</w:t>
      </w:r>
    </w:p>
    <w:p>
      <w:pPr>
        <w:pStyle w:val="ListBullet"/>
      </w:pPr>
      <w:r>
        <w:t>Préserver la compatibilité des interfaces publiques.</w:t>
      </w:r>
    </w:p>
    <w:p>
      <w:pPr>
        <w:pStyle w:val="ListBullet"/>
      </w:pPr>
      <w:r>
        <w:t>Ajouter les tests associés au même changement.</w:t>
      </w:r>
    </w:p>
    <w:p>
      <w:r>
        <w:rPr>
          <w:b/>
        </w:rPr>
        <w:t>Scénarios de vérification.</w:t>
      </w:r>
    </w:p>
    <w:p>
      <w:pPr>
        <w:pStyle w:val="ListNumber"/>
      </w:pPr>
      <w:r>
        <w:t>Comparer le contrat au code actuel.</w:t>
      </w:r>
    </w:p>
    <w:p>
      <w:pPr>
        <w:pStyle w:val="ListNumber"/>
      </w:pPr>
      <w:r>
        <w:t>Simuler le cas nominal.</w:t>
      </w:r>
    </w:p>
    <w:p>
      <w:pPr>
        <w:pStyle w:val="ListNumber"/>
      </w:pPr>
      <w:r>
        <w:t>Simuler une violation de contrat.</w:t>
      </w:r>
    </w:p>
    <w:p>
      <w:pPr>
        <w:pStyle w:val="ListNumber"/>
      </w:pPr>
      <w:r>
        <w:t>Vérifier les effets de bord, logs et persistance.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Précondition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Action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Résultat attendu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A-003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Dépôt inspecté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Appliquer la règle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Comportement conforme sans architecture parallèle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A-003-N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Entrée non conforme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Rejet explicite et traçable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A-003-R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Dépendance indisponible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Dégradation conforme et sans corruption</w:t>
            </w:r>
          </w:p>
        </w:tc>
      </w:tr>
    </w:tbl>
    <w:p>
      <w:r>
        <w:rPr>
          <w:b/>
        </w:rPr>
        <w:t>Règles impératives pour le moteur de développement IA.</w:t>
      </w:r>
    </w:p>
    <w:p>
      <w:pPr>
        <w:pStyle w:val="ListBullet"/>
      </w:pPr>
      <w:r>
        <w:t>Ne pas extrapoler au-delà du comportement décrit.</w:t>
      </w:r>
    </w:p>
    <w:p>
      <w:pPr>
        <w:pStyle w:val="ListBullet"/>
      </w:pPr>
      <w:r>
        <w:t>Préférer les conventions du dépôt aux modèles génériques.</w:t>
      </w:r>
    </w:p>
    <w:p>
      <w:pPr>
        <w:pStyle w:val="ListBullet"/>
      </w:pPr>
      <w:r>
        <w:t>Refuser toute modification destructive non couverte par migration et rollback.</w:t>
      </w:r>
    </w:p>
    <w:p>
      <w:r>
        <w:rPr>
          <w:b/>
        </w:rPr>
        <w:t xml:space="preserve">Critères de sortie. </w:t>
      </w:r>
      <w:r>
        <w:t>La section est satisfaite lorsque son contrat est reflété dans le code, les tests et la documentation de livraison.</w:t>
      </w:r>
    </w:p>
    <w:p>
      <w:r>
        <w:br w:type="page"/>
      </w:r>
    </w:p>
    <w:p>
      <w:r>
        <w:rPr>
          <w:b/>
          <w:sz w:val="30"/>
        </w:rPr>
        <w:t>4. Contrat de requête de devoir</w:t>
      </w:r>
    </w:p>
    <w:p>
      <w:r>
        <w:rPr>
          <w:b/>
        </w:rPr>
        <w:t xml:space="preserve">Objectif normatif. </w:t>
      </w:r>
      <w:r>
        <w:t>Définir les champs attendus et invariants.</w:t>
      </w:r>
    </w:p>
    <w:p>
      <w:r>
        <w:rPr>
          <w:b/>
        </w:rPr>
        <w:t xml:space="preserve">Faits établis. </w:t>
      </w:r>
      <w:r>
        <w:t>La requête doit identifier élève ou contexte autorisé, niveau, matière, chapitre/compétence, difficulté, nombre demandé et options existantes. Le nombre doit être positif et borné.</w:t>
      </w:r>
    </w:p>
    <w:p>
      <w:r>
        <w:rPr>
          <w:b/>
        </w:rPr>
        <w:t xml:space="preserve">Hypothèses explicites. </w:t>
      </w:r>
      <w:r>
        <w:t>Les noms exacts et emplacements sont déterminés par le dépôt. Les exigences de cette annexe sont normatives sur le comportement, mais non prescriptives sur un renommage arbitraire des composants existants.</w:t>
      </w:r>
    </w:p>
    <w:p>
      <w:r>
        <w:rPr>
          <w:b/>
        </w:rPr>
        <w:t>Contrôles obligatoires.</w:t>
      </w:r>
    </w:p>
    <w:p>
      <w:pPr>
        <w:pStyle w:val="ListBullet"/>
      </w:pPr>
      <w:r>
        <w:t>Vérifier la correspondance avec les classes et migrations existantes.</w:t>
      </w:r>
    </w:p>
    <w:p>
      <w:pPr>
        <w:pStyle w:val="ListBullet"/>
      </w:pPr>
      <w:r>
        <w:t>Documenter toute dérogation avant codage.</w:t>
      </w:r>
    </w:p>
    <w:p>
      <w:pPr>
        <w:pStyle w:val="ListBullet"/>
      </w:pPr>
      <w:r>
        <w:t>Préserver la compatibilité des interfaces publiques.</w:t>
      </w:r>
    </w:p>
    <w:p>
      <w:pPr>
        <w:pStyle w:val="ListBullet"/>
      </w:pPr>
      <w:r>
        <w:t>Ajouter les tests associés au même changement.</w:t>
      </w:r>
    </w:p>
    <w:p>
      <w:r>
        <w:rPr>
          <w:b/>
        </w:rPr>
        <w:t>Scénarios de vérification.</w:t>
      </w:r>
    </w:p>
    <w:p>
      <w:pPr>
        <w:pStyle w:val="ListNumber"/>
      </w:pPr>
      <w:r>
        <w:t>Comparer le contrat au code actuel.</w:t>
      </w:r>
    </w:p>
    <w:p>
      <w:pPr>
        <w:pStyle w:val="ListNumber"/>
      </w:pPr>
      <w:r>
        <w:t>Simuler le cas nominal.</w:t>
      </w:r>
    </w:p>
    <w:p>
      <w:pPr>
        <w:pStyle w:val="ListNumber"/>
      </w:pPr>
      <w:r>
        <w:t>Simuler une violation de contrat.</w:t>
      </w:r>
    </w:p>
    <w:p>
      <w:pPr>
        <w:pStyle w:val="ListNumber"/>
      </w:pPr>
      <w:r>
        <w:t>Vérifier les effets de bord, logs et persistance.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Précondition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Action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Résultat attendu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A-004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Dépôt inspecté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Appliquer la règle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Comportement conforme sans architecture parallèle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A-004-N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Entrée non conforme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Rejet explicite et traçable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A-004-R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Dépendance indisponible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Dégradation conforme et sans corruption</w:t>
            </w:r>
          </w:p>
        </w:tc>
      </w:tr>
    </w:tbl>
    <w:p>
      <w:r>
        <w:rPr>
          <w:b/>
        </w:rPr>
        <w:t>Règles impératives pour le moteur de développement IA.</w:t>
      </w:r>
    </w:p>
    <w:p>
      <w:pPr>
        <w:pStyle w:val="ListBullet"/>
      </w:pPr>
      <w:r>
        <w:t>Ne pas extrapoler au-delà du comportement décrit.</w:t>
      </w:r>
    </w:p>
    <w:p>
      <w:pPr>
        <w:pStyle w:val="ListBullet"/>
      </w:pPr>
      <w:r>
        <w:t>Préférer les conventions du dépôt aux modèles génériques.</w:t>
      </w:r>
    </w:p>
    <w:p>
      <w:pPr>
        <w:pStyle w:val="ListBullet"/>
      </w:pPr>
      <w:r>
        <w:t>Refuser toute modification destructive non couverte par migration et rollback.</w:t>
      </w:r>
    </w:p>
    <w:p>
      <w:r>
        <w:rPr>
          <w:b/>
        </w:rPr>
        <w:t xml:space="preserve">Critères de sortie. </w:t>
      </w:r>
      <w:r>
        <w:t>La section est satisfaite lorsque son contrat est reflété dans le code, les tests et la documentation de livraison.</w:t>
      </w:r>
    </w:p>
    <w:p>
      <w:r>
        <w:br w:type="page"/>
      </w:r>
    </w:p>
    <w:p>
      <w:r>
        <w:rPr>
          <w:b/>
          <w:sz w:val="30"/>
        </w:rPr>
        <w:t>5. Contrat de résultat</w:t>
      </w:r>
    </w:p>
    <w:p>
      <w:r>
        <w:rPr>
          <w:b/>
        </w:rPr>
        <w:t xml:space="preserve">Objectif normatif. </w:t>
      </w:r>
      <w:r>
        <w:t>Définir le résultat observable.</w:t>
      </w:r>
    </w:p>
    <w:p>
      <w:r>
        <w:rPr>
          <w:b/>
        </w:rPr>
        <w:t xml:space="preserve">Faits établis. </w:t>
      </w:r>
      <w:r>
        <w:t>Le résultat expose une liste ordonnée, la provenance, le statut de complétude et les identifiants nécessaires au suivi. Les champs historiques existants restent compatibles.</w:t>
      </w:r>
    </w:p>
    <w:p>
      <w:r>
        <w:rPr>
          <w:b/>
        </w:rPr>
        <w:t xml:space="preserve">Hypothèses explicites. </w:t>
      </w:r>
      <w:r>
        <w:t>Les noms exacts et emplacements sont déterminés par le dépôt. Les exigences de cette annexe sont normatives sur le comportement, mais non prescriptives sur un renommage arbitraire des composants existants.</w:t>
      </w:r>
    </w:p>
    <w:p>
      <w:r>
        <w:rPr>
          <w:b/>
        </w:rPr>
        <w:t>Contrôles obligatoires.</w:t>
      </w:r>
    </w:p>
    <w:p>
      <w:pPr>
        <w:pStyle w:val="ListBullet"/>
      </w:pPr>
      <w:r>
        <w:t>Vérifier la correspondance avec les classes et migrations existantes.</w:t>
      </w:r>
    </w:p>
    <w:p>
      <w:pPr>
        <w:pStyle w:val="ListBullet"/>
      </w:pPr>
      <w:r>
        <w:t>Documenter toute dérogation avant codage.</w:t>
      </w:r>
    </w:p>
    <w:p>
      <w:pPr>
        <w:pStyle w:val="ListBullet"/>
      </w:pPr>
      <w:r>
        <w:t>Préserver la compatibilité des interfaces publiques.</w:t>
      </w:r>
    </w:p>
    <w:p>
      <w:pPr>
        <w:pStyle w:val="ListBullet"/>
      </w:pPr>
      <w:r>
        <w:t>Ajouter les tests associés au même changement.</w:t>
      </w:r>
    </w:p>
    <w:p>
      <w:r>
        <w:rPr>
          <w:b/>
        </w:rPr>
        <w:t>Scénarios de vérification.</w:t>
      </w:r>
    </w:p>
    <w:p>
      <w:pPr>
        <w:pStyle w:val="ListNumber"/>
      </w:pPr>
      <w:r>
        <w:t>Comparer le contrat au code actuel.</w:t>
      </w:r>
    </w:p>
    <w:p>
      <w:pPr>
        <w:pStyle w:val="ListNumber"/>
      </w:pPr>
      <w:r>
        <w:t>Simuler le cas nominal.</w:t>
      </w:r>
    </w:p>
    <w:p>
      <w:pPr>
        <w:pStyle w:val="ListNumber"/>
      </w:pPr>
      <w:r>
        <w:t>Simuler une violation de contrat.</w:t>
      </w:r>
    </w:p>
    <w:p>
      <w:pPr>
        <w:pStyle w:val="ListNumber"/>
      </w:pPr>
      <w:r>
        <w:t>Vérifier les effets de bord, logs et persistance.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Précondition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Action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Résultat attendu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A-005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Dépôt inspecté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Appliquer la règle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Comportement conforme sans architecture parallèle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A-005-N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Entrée non conforme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Rejet explicite et traçable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A-005-R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Dépendance indisponible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Dégradation conforme et sans corruption</w:t>
            </w:r>
          </w:p>
        </w:tc>
      </w:tr>
    </w:tbl>
    <w:p>
      <w:r>
        <w:rPr>
          <w:b/>
        </w:rPr>
        <w:t>Règles impératives pour le moteur de développement IA.</w:t>
      </w:r>
    </w:p>
    <w:p>
      <w:pPr>
        <w:pStyle w:val="ListBullet"/>
      </w:pPr>
      <w:r>
        <w:t>Ne pas extrapoler au-delà du comportement décrit.</w:t>
      </w:r>
    </w:p>
    <w:p>
      <w:pPr>
        <w:pStyle w:val="ListBullet"/>
      </w:pPr>
      <w:r>
        <w:t>Préférer les conventions du dépôt aux modèles génériques.</w:t>
      </w:r>
    </w:p>
    <w:p>
      <w:pPr>
        <w:pStyle w:val="ListBullet"/>
      </w:pPr>
      <w:r>
        <w:t>Refuser toute modification destructive non couverte par migration et rollback.</w:t>
      </w:r>
    </w:p>
    <w:p>
      <w:r>
        <w:rPr>
          <w:b/>
        </w:rPr>
        <w:t xml:space="preserve">Critères de sortie. </w:t>
      </w:r>
      <w:r>
        <w:t>La section est satisfaite lorsque son contrat est reflété dans le code, les tests et la documentation de livraison.</w:t>
      </w:r>
    </w:p>
    <w:p>
      <w:r>
        <w:br w:type="page"/>
      </w:r>
    </w:p>
    <w:p>
      <w:r>
        <w:rPr>
          <w:b/>
          <w:sz w:val="30"/>
        </w:rPr>
        <w:t>6. DTO de génération IA</w:t>
      </w:r>
    </w:p>
    <w:p>
      <w:r>
        <w:rPr>
          <w:b/>
        </w:rPr>
        <w:t xml:space="preserve">Objectif normatif. </w:t>
      </w:r>
      <w:r>
        <w:t>Définir un objet minimal et sérialisable.</w:t>
      </w:r>
    </w:p>
    <w:p>
      <w:r>
        <w:rPr>
          <w:b/>
        </w:rPr>
        <w:t xml:space="preserve">Faits établis. </w:t>
      </w:r>
      <w:r>
        <w:t>Le DTO ne contient aucune entité ORM ni connexion. Il porte contraintes pédagogiques, nombre exact attendu, types autorisés, langue et exclusions.</w:t>
      </w:r>
    </w:p>
    <w:p>
      <w:r>
        <w:rPr>
          <w:b/>
        </w:rPr>
        <w:t xml:space="preserve">Hypothèses explicites. </w:t>
      </w:r>
      <w:r>
        <w:t>Les noms exacts et emplacements sont déterminés par le dépôt. Les exigences de cette annexe sont normatives sur le comportement, mais non prescriptives sur un renommage arbitraire des composants existants.</w:t>
      </w:r>
    </w:p>
    <w:p>
      <w:r>
        <w:rPr>
          <w:b/>
        </w:rPr>
        <w:t>Contrôles obligatoires.</w:t>
      </w:r>
    </w:p>
    <w:p>
      <w:pPr>
        <w:pStyle w:val="ListBullet"/>
      </w:pPr>
      <w:r>
        <w:t>Vérifier la correspondance avec les classes et migrations existantes.</w:t>
      </w:r>
    </w:p>
    <w:p>
      <w:pPr>
        <w:pStyle w:val="ListBullet"/>
      </w:pPr>
      <w:r>
        <w:t>Documenter toute dérogation avant codage.</w:t>
      </w:r>
    </w:p>
    <w:p>
      <w:pPr>
        <w:pStyle w:val="ListBullet"/>
      </w:pPr>
      <w:r>
        <w:t>Préserver la compatibilité des interfaces publiques.</w:t>
      </w:r>
    </w:p>
    <w:p>
      <w:pPr>
        <w:pStyle w:val="ListBullet"/>
      </w:pPr>
      <w:r>
        <w:t>Ajouter les tests associés au même changement.</w:t>
      </w:r>
    </w:p>
    <w:p>
      <w:r>
        <w:rPr>
          <w:b/>
        </w:rPr>
        <w:t>Scénarios de vérification.</w:t>
      </w:r>
    </w:p>
    <w:p>
      <w:pPr>
        <w:pStyle w:val="ListNumber"/>
      </w:pPr>
      <w:r>
        <w:t>Comparer le contrat au code actuel.</w:t>
      </w:r>
    </w:p>
    <w:p>
      <w:pPr>
        <w:pStyle w:val="ListNumber"/>
      </w:pPr>
      <w:r>
        <w:t>Simuler le cas nominal.</w:t>
      </w:r>
    </w:p>
    <w:p>
      <w:pPr>
        <w:pStyle w:val="ListNumber"/>
      </w:pPr>
      <w:r>
        <w:t>Simuler une violation de contrat.</w:t>
      </w:r>
    </w:p>
    <w:p>
      <w:pPr>
        <w:pStyle w:val="ListNumber"/>
      </w:pPr>
      <w:r>
        <w:t>Vérifier les effets de bord, logs et persistance.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Précondition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Action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Résultat attendu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A-006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Dépôt inspecté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Appliquer la règle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Comportement conforme sans architecture parallèle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A-006-N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Entrée non conforme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Rejet explicite et traçable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A-006-R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Dépendance indisponible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Dégradation conforme et sans corruption</w:t>
            </w:r>
          </w:p>
        </w:tc>
      </w:tr>
    </w:tbl>
    <w:p>
      <w:r>
        <w:rPr>
          <w:b/>
        </w:rPr>
        <w:t>Règles impératives pour le moteur de développement IA.</w:t>
      </w:r>
    </w:p>
    <w:p>
      <w:pPr>
        <w:pStyle w:val="ListBullet"/>
      </w:pPr>
      <w:r>
        <w:t>Ne pas extrapoler au-delà du comportement décrit.</w:t>
      </w:r>
    </w:p>
    <w:p>
      <w:pPr>
        <w:pStyle w:val="ListBullet"/>
      </w:pPr>
      <w:r>
        <w:t>Préférer les conventions du dépôt aux modèles génériques.</w:t>
      </w:r>
    </w:p>
    <w:p>
      <w:pPr>
        <w:pStyle w:val="ListBullet"/>
      </w:pPr>
      <w:r>
        <w:t>Refuser toute modification destructive non couverte par migration et rollback.</w:t>
      </w:r>
    </w:p>
    <w:p>
      <w:r>
        <w:rPr>
          <w:b/>
        </w:rPr>
        <w:t xml:space="preserve">Critères de sortie. </w:t>
      </w:r>
      <w:r>
        <w:t>La section est satisfaite lorsque son contrat est reflété dans le code, les tests et la documentation de livraison.</w:t>
      </w:r>
    </w:p>
    <w:p>
      <w:r>
        <w:br w:type="page"/>
      </w:r>
    </w:p>
    <w:p>
      <w:r>
        <w:rPr>
          <w:b/>
          <w:sz w:val="30"/>
        </w:rPr>
        <w:t>7. DTO d’exercice généré</w:t>
      </w:r>
    </w:p>
    <w:p>
      <w:r>
        <w:rPr>
          <w:b/>
        </w:rPr>
        <w:t xml:space="preserve">Objectif normatif. </w:t>
      </w:r>
      <w:r>
        <w:t>Définir le schéma de sortie.</w:t>
      </w:r>
    </w:p>
    <w:p>
      <w:r>
        <w:rPr>
          <w:b/>
        </w:rPr>
        <w:t xml:space="preserve">Faits établis. </w:t>
      </w:r>
      <w:r>
        <w:t>Champs minimaux: énoncé, type, réponse, correction, difficulté, compétence, métadonnées de provenance. Les champs optionnels doivent avoir une sémantique explicite.</w:t>
      </w:r>
    </w:p>
    <w:p>
      <w:r>
        <w:rPr>
          <w:b/>
        </w:rPr>
        <w:t xml:space="preserve">Hypothèses explicites. </w:t>
      </w:r>
      <w:r>
        <w:t>Les noms exacts et emplacements sont déterminés par le dépôt. Les exigences de cette annexe sont normatives sur le comportement, mais non prescriptives sur un renommage arbitraire des composants existants.</w:t>
      </w:r>
    </w:p>
    <w:p>
      <w:r>
        <w:rPr>
          <w:b/>
        </w:rPr>
        <w:t>Contrôles obligatoires.</w:t>
      </w:r>
    </w:p>
    <w:p>
      <w:pPr>
        <w:pStyle w:val="ListBullet"/>
      </w:pPr>
      <w:r>
        <w:t>Vérifier la correspondance avec les classes et migrations existantes.</w:t>
      </w:r>
    </w:p>
    <w:p>
      <w:pPr>
        <w:pStyle w:val="ListBullet"/>
      </w:pPr>
      <w:r>
        <w:t>Documenter toute dérogation avant codage.</w:t>
      </w:r>
    </w:p>
    <w:p>
      <w:pPr>
        <w:pStyle w:val="ListBullet"/>
      </w:pPr>
      <w:r>
        <w:t>Préserver la compatibilité des interfaces publiques.</w:t>
      </w:r>
    </w:p>
    <w:p>
      <w:pPr>
        <w:pStyle w:val="ListBullet"/>
      </w:pPr>
      <w:r>
        <w:t>Ajouter les tests associés au même changement.</w:t>
      </w:r>
    </w:p>
    <w:p>
      <w:r>
        <w:rPr>
          <w:b/>
        </w:rPr>
        <w:t>Scénarios de vérification.</w:t>
      </w:r>
    </w:p>
    <w:p>
      <w:pPr>
        <w:pStyle w:val="ListNumber"/>
      </w:pPr>
      <w:r>
        <w:t>Comparer le contrat au code actuel.</w:t>
      </w:r>
    </w:p>
    <w:p>
      <w:pPr>
        <w:pStyle w:val="ListNumber"/>
      </w:pPr>
      <w:r>
        <w:t>Simuler le cas nominal.</w:t>
      </w:r>
    </w:p>
    <w:p>
      <w:pPr>
        <w:pStyle w:val="ListNumber"/>
      </w:pPr>
      <w:r>
        <w:t>Simuler une violation de contrat.</w:t>
      </w:r>
    </w:p>
    <w:p>
      <w:pPr>
        <w:pStyle w:val="ListNumber"/>
      </w:pPr>
      <w:r>
        <w:t>Vérifier les effets de bord, logs et persistance.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Précondition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Action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Résultat attendu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A-007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Dépôt inspecté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Appliquer la règle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Comportement conforme sans architecture parallèle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A-007-N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Entrée non conforme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Rejet explicite et traçable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A-007-R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Dépendance indisponible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Dégradation conforme et sans corruption</w:t>
            </w:r>
          </w:p>
        </w:tc>
      </w:tr>
    </w:tbl>
    <w:p>
      <w:r>
        <w:rPr>
          <w:b/>
        </w:rPr>
        <w:t>Règles impératives pour le moteur de développement IA.</w:t>
      </w:r>
    </w:p>
    <w:p>
      <w:pPr>
        <w:pStyle w:val="ListBullet"/>
      </w:pPr>
      <w:r>
        <w:t>Ne pas extrapoler au-delà du comportement décrit.</w:t>
      </w:r>
    </w:p>
    <w:p>
      <w:pPr>
        <w:pStyle w:val="ListBullet"/>
      </w:pPr>
      <w:r>
        <w:t>Préférer les conventions du dépôt aux modèles génériques.</w:t>
      </w:r>
    </w:p>
    <w:p>
      <w:pPr>
        <w:pStyle w:val="ListBullet"/>
      </w:pPr>
      <w:r>
        <w:t>Refuser toute modification destructive non couverte par migration et rollback.</w:t>
      </w:r>
    </w:p>
    <w:p>
      <w:r>
        <w:rPr>
          <w:b/>
        </w:rPr>
        <w:t xml:space="preserve">Critères de sortie. </w:t>
      </w:r>
      <w:r>
        <w:t>La section est satisfaite lorsque son contrat est reflété dans le code, les tests et la documentation de livraison.</w:t>
      </w:r>
    </w:p>
    <w:p>
      <w:r>
        <w:br w:type="page"/>
      </w:r>
    </w:p>
    <w:p>
      <w:r>
        <w:rPr>
          <w:b/>
          <w:sz w:val="30"/>
        </w:rPr>
        <w:t>8. Énumérations et valeurs autorisées</w:t>
      </w:r>
    </w:p>
    <w:p>
      <w:r>
        <w:rPr>
          <w:b/>
        </w:rPr>
        <w:t xml:space="preserve">Objectif normatif. </w:t>
      </w:r>
      <w:r>
        <w:t>Éviter les chaînes libres.</w:t>
      </w:r>
    </w:p>
    <w:p>
      <w:r>
        <w:rPr>
          <w:b/>
        </w:rPr>
        <w:t xml:space="preserve">Faits établis. </w:t>
      </w:r>
      <w:r>
        <w:t>Les valeurs de difficulté, type, statut et provenance doivent réutiliser les référentiels du domaine.</w:t>
      </w:r>
    </w:p>
    <w:p>
      <w:r>
        <w:rPr>
          <w:b/>
        </w:rPr>
        <w:t xml:space="preserve">Hypothèses explicites. </w:t>
      </w:r>
      <w:r>
        <w:t>Les noms exacts et emplacements sont déterminés par le dépôt. Les exigences de cette annexe sont normatives sur le comportement, mais non prescriptives sur un renommage arbitraire des composants existants.</w:t>
      </w:r>
    </w:p>
    <w:p>
      <w:r>
        <w:rPr>
          <w:b/>
        </w:rPr>
        <w:t>Contrôles obligatoires.</w:t>
      </w:r>
    </w:p>
    <w:p>
      <w:pPr>
        <w:pStyle w:val="ListBullet"/>
      </w:pPr>
      <w:r>
        <w:t>Vérifier la correspondance avec les classes et migrations existantes.</w:t>
      </w:r>
    </w:p>
    <w:p>
      <w:pPr>
        <w:pStyle w:val="ListBullet"/>
      </w:pPr>
      <w:r>
        <w:t>Documenter toute dérogation avant codage.</w:t>
      </w:r>
    </w:p>
    <w:p>
      <w:pPr>
        <w:pStyle w:val="ListBullet"/>
      </w:pPr>
      <w:r>
        <w:t>Préserver la compatibilité des interfaces publiques.</w:t>
      </w:r>
    </w:p>
    <w:p>
      <w:pPr>
        <w:pStyle w:val="ListBullet"/>
      </w:pPr>
      <w:r>
        <w:t>Ajouter les tests associés au même changement.</w:t>
      </w:r>
    </w:p>
    <w:p>
      <w:r>
        <w:rPr>
          <w:b/>
        </w:rPr>
        <w:t>Scénarios de vérification.</w:t>
      </w:r>
    </w:p>
    <w:p>
      <w:pPr>
        <w:pStyle w:val="ListNumber"/>
      </w:pPr>
      <w:r>
        <w:t>Comparer le contrat au code actuel.</w:t>
      </w:r>
    </w:p>
    <w:p>
      <w:pPr>
        <w:pStyle w:val="ListNumber"/>
      </w:pPr>
      <w:r>
        <w:t>Simuler le cas nominal.</w:t>
      </w:r>
    </w:p>
    <w:p>
      <w:pPr>
        <w:pStyle w:val="ListNumber"/>
      </w:pPr>
      <w:r>
        <w:t>Simuler une violation de contrat.</w:t>
      </w:r>
    </w:p>
    <w:p>
      <w:pPr>
        <w:pStyle w:val="ListNumber"/>
      </w:pPr>
      <w:r>
        <w:t>Vérifier les effets de bord, logs et persistance.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Précondition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Action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Résultat attendu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A-008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Dépôt inspecté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Appliquer la règle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Comportement conforme sans architecture parallèle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A-008-N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Entrée non conforme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Rejet explicite et traçable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A-008-R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Dépendance indisponible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Dégradation conforme et sans corruption</w:t>
            </w:r>
          </w:p>
        </w:tc>
      </w:tr>
    </w:tbl>
    <w:p>
      <w:r>
        <w:rPr>
          <w:b/>
        </w:rPr>
        <w:t>Règles impératives pour le moteur de développement IA.</w:t>
      </w:r>
    </w:p>
    <w:p>
      <w:pPr>
        <w:pStyle w:val="ListBullet"/>
      </w:pPr>
      <w:r>
        <w:t>Ne pas extrapoler au-delà du comportement décrit.</w:t>
      </w:r>
    </w:p>
    <w:p>
      <w:pPr>
        <w:pStyle w:val="ListBullet"/>
      </w:pPr>
      <w:r>
        <w:t>Préférer les conventions du dépôt aux modèles génériques.</w:t>
      </w:r>
    </w:p>
    <w:p>
      <w:pPr>
        <w:pStyle w:val="ListBullet"/>
      </w:pPr>
      <w:r>
        <w:t>Refuser toute modification destructive non couverte par migration et rollback.</w:t>
      </w:r>
    </w:p>
    <w:p>
      <w:r>
        <w:rPr>
          <w:b/>
        </w:rPr>
        <w:t xml:space="preserve">Critères de sortie. </w:t>
      </w:r>
      <w:r>
        <w:t>La section est satisfaite lorsque son contrat est reflété dans le code, les tests et la documentation de livraison.</w:t>
      </w:r>
    </w:p>
    <w:p>
      <w:r>
        <w:br w:type="page"/>
      </w:r>
    </w:p>
    <w:p>
      <w:r>
        <w:rPr>
          <w:b/>
          <w:sz w:val="30"/>
        </w:rPr>
        <w:t>9. Invariants métier</w:t>
      </w:r>
    </w:p>
    <w:p>
      <w:r>
        <w:rPr>
          <w:b/>
        </w:rPr>
        <w:t xml:space="preserve">Objectif normatif. </w:t>
      </w:r>
      <w:r>
        <w:t>Lister les propriétés toujours vraies.</w:t>
      </w:r>
    </w:p>
    <w:p>
      <w:r>
        <w:rPr>
          <w:b/>
        </w:rPr>
        <w:t xml:space="preserve">Faits établis. </w:t>
      </w:r>
      <w:r>
        <w:t>Nombre final &lt;= demandé; aucun doublon; tout exercice validé; catalogue avant IA; déficit jamais négatif; aucune modification d’un exercice catalogue.</w:t>
      </w:r>
    </w:p>
    <w:p>
      <w:r>
        <w:rPr>
          <w:b/>
        </w:rPr>
        <w:t xml:space="preserve">Hypothèses explicites. </w:t>
      </w:r>
      <w:r>
        <w:t>Les noms exacts et emplacements sont déterminés par le dépôt. Les exigences de cette annexe sont normatives sur le comportement, mais non prescriptives sur un renommage arbitraire des composants existants.</w:t>
      </w:r>
    </w:p>
    <w:p>
      <w:r>
        <w:rPr>
          <w:b/>
        </w:rPr>
        <w:t>Contrôles obligatoires.</w:t>
      </w:r>
    </w:p>
    <w:p>
      <w:pPr>
        <w:pStyle w:val="ListBullet"/>
      </w:pPr>
      <w:r>
        <w:t>Vérifier la correspondance avec les classes et migrations existantes.</w:t>
      </w:r>
    </w:p>
    <w:p>
      <w:pPr>
        <w:pStyle w:val="ListBullet"/>
      </w:pPr>
      <w:r>
        <w:t>Documenter toute dérogation avant codage.</w:t>
      </w:r>
    </w:p>
    <w:p>
      <w:pPr>
        <w:pStyle w:val="ListBullet"/>
      </w:pPr>
      <w:r>
        <w:t>Préserver la compatibilité des interfaces publiques.</w:t>
      </w:r>
    </w:p>
    <w:p>
      <w:pPr>
        <w:pStyle w:val="ListBullet"/>
      </w:pPr>
      <w:r>
        <w:t>Ajouter les tests associés au même changement.</w:t>
      </w:r>
    </w:p>
    <w:p>
      <w:r>
        <w:rPr>
          <w:b/>
        </w:rPr>
        <w:t>Scénarios de vérification.</w:t>
      </w:r>
    </w:p>
    <w:p>
      <w:pPr>
        <w:pStyle w:val="ListNumber"/>
      </w:pPr>
      <w:r>
        <w:t>Comparer le contrat au code actuel.</w:t>
      </w:r>
    </w:p>
    <w:p>
      <w:pPr>
        <w:pStyle w:val="ListNumber"/>
      </w:pPr>
      <w:r>
        <w:t>Simuler le cas nominal.</w:t>
      </w:r>
    </w:p>
    <w:p>
      <w:pPr>
        <w:pStyle w:val="ListNumber"/>
      </w:pPr>
      <w:r>
        <w:t>Simuler une violation de contrat.</w:t>
      </w:r>
    </w:p>
    <w:p>
      <w:pPr>
        <w:pStyle w:val="ListNumber"/>
      </w:pPr>
      <w:r>
        <w:t>Vérifier les effets de bord, logs et persistance.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Précondition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Action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Résultat attendu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A-009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Dépôt inspecté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Appliquer la règle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Comportement conforme sans architecture parallèle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A-009-N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Entrée non conforme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Rejet explicite et traçable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A-009-R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Dépendance indisponible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Dégradation conforme et sans corruption</w:t>
            </w:r>
          </w:p>
        </w:tc>
      </w:tr>
    </w:tbl>
    <w:p>
      <w:r>
        <w:rPr>
          <w:b/>
        </w:rPr>
        <w:t>Règles impératives pour le moteur de développement IA.</w:t>
      </w:r>
    </w:p>
    <w:p>
      <w:pPr>
        <w:pStyle w:val="ListBullet"/>
      </w:pPr>
      <w:r>
        <w:t>Ne pas extrapoler au-delà du comportement décrit.</w:t>
      </w:r>
    </w:p>
    <w:p>
      <w:pPr>
        <w:pStyle w:val="ListBullet"/>
      </w:pPr>
      <w:r>
        <w:t>Préférer les conventions du dépôt aux modèles génériques.</w:t>
      </w:r>
    </w:p>
    <w:p>
      <w:pPr>
        <w:pStyle w:val="ListBullet"/>
      </w:pPr>
      <w:r>
        <w:t>Refuser toute modification destructive non couverte par migration et rollback.</w:t>
      </w:r>
    </w:p>
    <w:p>
      <w:r>
        <w:rPr>
          <w:b/>
        </w:rPr>
        <w:t xml:space="preserve">Critères de sortie. </w:t>
      </w:r>
      <w:r>
        <w:t>La section est satisfaite lorsque son contrat est reflété dans le code, les tests et la documentation de livraison.</w:t>
      </w:r>
    </w:p>
    <w:p>
      <w:r>
        <w:br w:type="page"/>
      </w:r>
    </w:p>
    <w:p>
      <w:r>
        <w:rPr>
          <w:b/>
          <w:sz w:val="30"/>
        </w:rPr>
        <w:t>10. Préconditions HomeworkService</w:t>
      </w:r>
    </w:p>
    <w:p>
      <w:r>
        <w:rPr>
          <w:b/>
        </w:rPr>
        <w:t xml:space="preserve">Objectif normatif. </w:t>
      </w:r>
      <w:r>
        <w:t>Définir les validations avant orchestration.</w:t>
      </w:r>
    </w:p>
    <w:p>
      <w:r>
        <w:rPr>
          <w:b/>
        </w:rPr>
        <w:t xml:space="preserve">Faits établis. </w:t>
      </w:r>
      <w:r>
        <w:t>Requête non nulle, contexte autorisé, référentiels résolus, quantité dans les bornes, base disponible.</w:t>
      </w:r>
    </w:p>
    <w:p>
      <w:r>
        <w:rPr>
          <w:b/>
        </w:rPr>
        <w:t xml:space="preserve">Hypothèses explicites. </w:t>
      </w:r>
      <w:r>
        <w:t>Les noms exacts et emplacements sont déterminés par le dépôt. Les exigences de cette annexe sont normatives sur le comportement, mais non prescriptives sur un renommage arbitraire des composants existants.</w:t>
      </w:r>
    </w:p>
    <w:p>
      <w:r>
        <w:rPr>
          <w:b/>
        </w:rPr>
        <w:t>Contrôles obligatoires.</w:t>
      </w:r>
    </w:p>
    <w:p>
      <w:pPr>
        <w:pStyle w:val="ListBullet"/>
      </w:pPr>
      <w:r>
        <w:t>Vérifier la correspondance avec les classes et migrations existantes.</w:t>
      </w:r>
    </w:p>
    <w:p>
      <w:pPr>
        <w:pStyle w:val="ListBullet"/>
      </w:pPr>
      <w:r>
        <w:t>Documenter toute dérogation avant codage.</w:t>
      </w:r>
    </w:p>
    <w:p>
      <w:pPr>
        <w:pStyle w:val="ListBullet"/>
      </w:pPr>
      <w:r>
        <w:t>Préserver la compatibilité des interfaces publiques.</w:t>
      </w:r>
    </w:p>
    <w:p>
      <w:pPr>
        <w:pStyle w:val="ListBullet"/>
      </w:pPr>
      <w:r>
        <w:t>Ajouter les tests associés au même changement.</w:t>
      </w:r>
    </w:p>
    <w:p>
      <w:r>
        <w:rPr>
          <w:b/>
        </w:rPr>
        <w:t>Scénarios de vérification.</w:t>
      </w:r>
    </w:p>
    <w:p>
      <w:pPr>
        <w:pStyle w:val="ListNumber"/>
      </w:pPr>
      <w:r>
        <w:t>Comparer le contrat au code actuel.</w:t>
      </w:r>
    </w:p>
    <w:p>
      <w:pPr>
        <w:pStyle w:val="ListNumber"/>
      </w:pPr>
      <w:r>
        <w:t>Simuler le cas nominal.</w:t>
      </w:r>
    </w:p>
    <w:p>
      <w:pPr>
        <w:pStyle w:val="ListNumber"/>
      </w:pPr>
      <w:r>
        <w:t>Simuler une violation de contrat.</w:t>
      </w:r>
    </w:p>
    <w:p>
      <w:pPr>
        <w:pStyle w:val="ListNumber"/>
      </w:pPr>
      <w:r>
        <w:t>Vérifier les effets de bord, logs et persistance.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Précondition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Action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Résultat attendu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A-010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Dépôt inspecté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Appliquer la règle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Comportement conforme sans architecture parallèle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A-010-N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Entrée non conforme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Rejet explicite et traçable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A-010-R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Dépendance indisponible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Dégradation conforme et sans corruption</w:t>
            </w:r>
          </w:p>
        </w:tc>
      </w:tr>
    </w:tbl>
    <w:p>
      <w:r>
        <w:rPr>
          <w:b/>
        </w:rPr>
        <w:t>Règles impératives pour le moteur de développement IA.</w:t>
      </w:r>
    </w:p>
    <w:p>
      <w:pPr>
        <w:pStyle w:val="ListBullet"/>
      </w:pPr>
      <w:r>
        <w:t>Ne pas extrapoler au-delà du comportement décrit.</w:t>
      </w:r>
    </w:p>
    <w:p>
      <w:pPr>
        <w:pStyle w:val="ListBullet"/>
      </w:pPr>
      <w:r>
        <w:t>Préférer les conventions du dépôt aux modèles génériques.</w:t>
      </w:r>
    </w:p>
    <w:p>
      <w:pPr>
        <w:pStyle w:val="ListBullet"/>
      </w:pPr>
      <w:r>
        <w:t>Refuser toute modification destructive non couverte par migration et rollback.</w:t>
      </w:r>
    </w:p>
    <w:p>
      <w:r>
        <w:rPr>
          <w:b/>
        </w:rPr>
        <w:t xml:space="preserve">Critères de sortie. </w:t>
      </w:r>
      <w:r>
        <w:t>La section est satisfaite lorsque son contrat est reflété dans le code, les tests et la documentation de livraison.</w:t>
      </w:r>
    </w:p>
    <w:p>
      <w:r>
        <w:br w:type="page"/>
      </w:r>
    </w:p>
    <w:p>
      <w:r>
        <w:rPr>
          <w:b/>
          <w:sz w:val="30"/>
        </w:rPr>
        <w:t>11. Postconditions HomeworkService</w:t>
      </w:r>
    </w:p>
    <w:p>
      <w:r>
        <w:rPr>
          <w:b/>
        </w:rPr>
        <w:t xml:space="preserve">Objectif normatif. </w:t>
      </w:r>
      <w:r>
        <w:t>Définir l’état après succès.</w:t>
      </w:r>
    </w:p>
    <w:p>
      <w:r>
        <w:rPr>
          <w:b/>
        </w:rPr>
        <w:t xml:space="preserve">Faits établis. </w:t>
      </w:r>
      <w:r>
        <w:t>Résultat ordonné, provenance renseignée, écritures atomiques, métriques émises, aucun appel IA si déficit nul.</w:t>
      </w:r>
    </w:p>
    <w:p>
      <w:r>
        <w:rPr>
          <w:b/>
        </w:rPr>
        <w:t xml:space="preserve">Hypothèses explicites. </w:t>
      </w:r>
      <w:r>
        <w:t>Les noms exacts et emplacements sont déterminés par le dépôt. Les exigences de cette annexe sont normatives sur le comportement, mais non prescriptives sur un renommage arbitraire des composants existants.</w:t>
      </w:r>
    </w:p>
    <w:p>
      <w:r>
        <w:rPr>
          <w:b/>
        </w:rPr>
        <w:t>Contrôles obligatoires.</w:t>
      </w:r>
    </w:p>
    <w:p>
      <w:pPr>
        <w:pStyle w:val="ListBullet"/>
      </w:pPr>
      <w:r>
        <w:t>Vérifier la correspondance avec les classes et migrations existantes.</w:t>
      </w:r>
    </w:p>
    <w:p>
      <w:pPr>
        <w:pStyle w:val="ListBullet"/>
      </w:pPr>
      <w:r>
        <w:t>Documenter toute dérogation avant codage.</w:t>
      </w:r>
    </w:p>
    <w:p>
      <w:pPr>
        <w:pStyle w:val="ListBullet"/>
      </w:pPr>
      <w:r>
        <w:t>Préserver la compatibilité des interfaces publiques.</w:t>
      </w:r>
    </w:p>
    <w:p>
      <w:pPr>
        <w:pStyle w:val="ListBullet"/>
      </w:pPr>
      <w:r>
        <w:t>Ajouter les tests associés au même changement.</w:t>
      </w:r>
    </w:p>
    <w:p>
      <w:r>
        <w:rPr>
          <w:b/>
        </w:rPr>
        <w:t>Scénarios de vérification.</w:t>
      </w:r>
    </w:p>
    <w:p>
      <w:pPr>
        <w:pStyle w:val="ListNumber"/>
      </w:pPr>
      <w:r>
        <w:t>Comparer le contrat au code actuel.</w:t>
      </w:r>
    </w:p>
    <w:p>
      <w:pPr>
        <w:pStyle w:val="ListNumber"/>
      </w:pPr>
      <w:r>
        <w:t>Simuler le cas nominal.</w:t>
      </w:r>
    </w:p>
    <w:p>
      <w:pPr>
        <w:pStyle w:val="ListNumber"/>
      </w:pPr>
      <w:r>
        <w:t>Simuler une violation de contrat.</w:t>
      </w:r>
    </w:p>
    <w:p>
      <w:pPr>
        <w:pStyle w:val="ListNumber"/>
      </w:pPr>
      <w:r>
        <w:t>Vérifier les effets de bord, logs et persistance.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Précondition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Action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Résultat attendu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A-011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Dépôt inspecté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Appliquer la règle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Comportement conforme sans architecture parallèle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A-011-N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Entrée non conforme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Rejet explicite et traçable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A-011-R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Dépendance indisponible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Dégradation conforme et sans corruption</w:t>
            </w:r>
          </w:p>
        </w:tc>
      </w:tr>
    </w:tbl>
    <w:p>
      <w:r>
        <w:rPr>
          <w:b/>
        </w:rPr>
        <w:t>Règles impératives pour le moteur de développement IA.</w:t>
      </w:r>
    </w:p>
    <w:p>
      <w:pPr>
        <w:pStyle w:val="ListBullet"/>
      </w:pPr>
      <w:r>
        <w:t>Ne pas extrapoler au-delà du comportement décrit.</w:t>
      </w:r>
    </w:p>
    <w:p>
      <w:pPr>
        <w:pStyle w:val="ListBullet"/>
      </w:pPr>
      <w:r>
        <w:t>Préférer les conventions du dépôt aux modèles génériques.</w:t>
      </w:r>
    </w:p>
    <w:p>
      <w:pPr>
        <w:pStyle w:val="ListBullet"/>
      </w:pPr>
      <w:r>
        <w:t>Refuser toute modification destructive non couverte par migration et rollback.</w:t>
      </w:r>
    </w:p>
    <w:p>
      <w:r>
        <w:rPr>
          <w:b/>
        </w:rPr>
        <w:t xml:space="preserve">Critères de sortie. </w:t>
      </w:r>
      <w:r>
        <w:t>La section est satisfaite lorsque son contrat est reflété dans le code, les tests et la documentation de livraison.</w:t>
      </w:r>
    </w:p>
    <w:p>
      <w:r>
        <w:br w:type="page"/>
      </w:r>
    </w:p>
    <w:p>
      <w:r>
        <w:rPr>
          <w:b/>
          <w:sz w:val="30"/>
        </w:rPr>
        <w:t>12. Algorithme d’orchestration normatif</w:t>
      </w:r>
    </w:p>
    <w:p>
      <w:r>
        <w:rPr>
          <w:b/>
        </w:rPr>
        <w:t xml:space="preserve">Objectif normatif. </w:t>
      </w:r>
      <w:r>
        <w:t>Fournir une séquence non ambiguë.</w:t>
      </w:r>
    </w:p>
    <w:p>
      <w:r>
        <w:rPr>
          <w:b/>
        </w:rPr>
        <w:t xml:space="preserve">Faits établis. </w:t>
      </w:r>
      <w:r>
        <w:t>Valider requête; lire catalogue; sélectionner; calculer déficit; si zéro retourner; sinon construire contexte; générer; valider; dédupliquer; fusionner; persister; retourner.</w:t>
      </w:r>
    </w:p>
    <w:p>
      <w:r>
        <w:rPr>
          <w:b/>
        </w:rPr>
        <w:t xml:space="preserve">Hypothèses explicites. </w:t>
      </w:r>
      <w:r>
        <w:t>Les noms exacts et emplacements sont déterminés par le dépôt. Les exigences de cette annexe sont normatives sur le comportement, mais non prescriptives sur un renommage arbitraire des composants existants.</w:t>
      </w:r>
    </w:p>
    <w:p>
      <w:r>
        <w:rPr>
          <w:b/>
        </w:rPr>
        <w:t>Contrôles obligatoires.</w:t>
      </w:r>
    </w:p>
    <w:p>
      <w:pPr>
        <w:pStyle w:val="ListBullet"/>
      </w:pPr>
      <w:r>
        <w:t>Vérifier la correspondance avec les classes et migrations existantes.</w:t>
      </w:r>
    </w:p>
    <w:p>
      <w:pPr>
        <w:pStyle w:val="ListBullet"/>
      </w:pPr>
      <w:r>
        <w:t>Documenter toute dérogation avant codage.</w:t>
      </w:r>
    </w:p>
    <w:p>
      <w:pPr>
        <w:pStyle w:val="ListBullet"/>
      </w:pPr>
      <w:r>
        <w:t>Préserver la compatibilité des interfaces publiques.</w:t>
      </w:r>
    </w:p>
    <w:p>
      <w:pPr>
        <w:pStyle w:val="ListBullet"/>
      </w:pPr>
      <w:r>
        <w:t>Ajouter les tests associés au même changement.</w:t>
      </w:r>
    </w:p>
    <w:p>
      <w:r>
        <w:rPr>
          <w:b/>
        </w:rPr>
        <w:t>Scénarios de vérification.</w:t>
      </w:r>
    </w:p>
    <w:p>
      <w:pPr>
        <w:pStyle w:val="ListNumber"/>
      </w:pPr>
      <w:r>
        <w:t>Comparer le contrat au code actuel.</w:t>
      </w:r>
    </w:p>
    <w:p>
      <w:pPr>
        <w:pStyle w:val="ListNumber"/>
      </w:pPr>
      <w:r>
        <w:t>Simuler le cas nominal.</w:t>
      </w:r>
    </w:p>
    <w:p>
      <w:pPr>
        <w:pStyle w:val="ListNumber"/>
      </w:pPr>
      <w:r>
        <w:t>Simuler une violation de contrat.</w:t>
      </w:r>
    </w:p>
    <w:p>
      <w:pPr>
        <w:pStyle w:val="ListNumber"/>
      </w:pPr>
      <w:r>
        <w:t>Vérifier les effets de bord, logs et persistance.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Précondition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Action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Résultat attendu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A-012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Dépôt inspecté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Appliquer la règle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Comportement conforme sans architecture parallèle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A-012-N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Entrée non conforme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Rejet explicite et traçable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A-012-R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Dépendance indisponible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Dégradation conforme et sans corruption</w:t>
            </w:r>
          </w:p>
        </w:tc>
      </w:tr>
    </w:tbl>
    <w:p>
      <w:r>
        <w:rPr>
          <w:b/>
        </w:rPr>
        <w:t>Règles impératives pour le moteur de développement IA.</w:t>
      </w:r>
    </w:p>
    <w:p>
      <w:pPr>
        <w:pStyle w:val="ListBullet"/>
      </w:pPr>
      <w:r>
        <w:t>Ne pas extrapoler au-delà du comportement décrit.</w:t>
      </w:r>
    </w:p>
    <w:p>
      <w:pPr>
        <w:pStyle w:val="ListBullet"/>
      </w:pPr>
      <w:r>
        <w:t>Préférer les conventions du dépôt aux modèles génériques.</w:t>
      </w:r>
    </w:p>
    <w:p>
      <w:pPr>
        <w:pStyle w:val="ListBullet"/>
      </w:pPr>
      <w:r>
        <w:t>Refuser toute modification destructive non couverte par migration et rollback.</w:t>
      </w:r>
    </w:p>
    <w:p>
      <w:r>
        <w:rPr>
          <w:b/>
        </w:rPr>
        <w:t xml:space="preserve">Critères de sortie. </w:t>
      </w:r>
      <w:r>
        <w:t>La section est satisfaite lorsque son contrat est reflété dans le code, les tests et la documentation de livraison.</w:t>
      </w:r>
    </w:p>
    <w:p>
      <w:r>
        <w:br w:type="page"/>
      </w:r>
    </w:p>
    <w:p>
      <w:r>
        <w:rPr>
          <w:b/>
          <w:sz w:val="30"/>
        </w:rPr>
        <w:t>13. Règles de sélection catalogue</w:t>
      </w:r>
    </w:p>
    <w:p>
      <w:r>
        <w:rPr>
          <w:b/>
        </w:rPr>
        <w:t xml:space="preserve">Objectif normatif. </w:t>
      </w:r>
      <w:r>
        <w:t>Fixer l’ordre de préférence.</w:t>
      </w:r>
    </w:p>
    <w:p>
      <w:r>
        <w:rPr>
          <w:b/>
        </w:rPr>
        <w:t xml:space="preserve">Faits établis. </w:t>
      </w:r>
      <w:r>
        <w:t>Appliquer les filtres existants; préserver règles de statut Approved; respecter la difficulté et la compétence; ne pas consommer de brouillons sauf règle existante explicite.</w:t>
      </w:r>
    </w:p>
    <w:p>
      <w:r>
        <w:rPr>
          <w:b/>
        </w:rPr>
        <w:t xml:space="preserve">Hypothèses explicites. </w:t>
      </w:r>
      <w:r>
        <w:t>Les noms exacts et emplacements sont déterminés par le dépôt. Les exigences de cette annexe sont normatives sur le comportement, mais non prescriptives sur un renommage arbitraire des composants existants.</w:t>
      </w:r>
    </w:p>
    <w:p>
      <w:r>
        <w:rPr>
          <w:b/>
        </w:rPr>
        <w:t>Contrôles obligatoires.</w:t>
      </w:r>
    </w:p>
    <w:p>
      <w:pPr>
        <w:pStyle w:val="ListBullet"/>
      </w:pPr>
      <w:r>
        <w:t>Vérifier la correspondance avec les classes et migrations existantes.</w:t>
      </w:r>
    </w:p>
    <w:p>
      <w:pPr>
        <w:pStyle w:val="ListBullet"/>
      </w:pPr>
      <w:r>
        <w:t>Documenter toute dérogation avant codage.</w:t>
      </w:r>
    </w:p>
    <w:p>
      <w:pPr>
        <w:pStyle w:val="ListBullet"/>
      </w:pPr>
      <w:r>
        <w:t>Préserver la compatibilité des interfaces publiques.</w:t>
      </w:r>
    </w:p>
    <w:p>
      <w:pPr>
        <w:pStyle w:val="ListBullet"/>
      </w:pPr>
      <w:r>
        <w:t>Ajouter les tests associés au même changement.</w:t>
      </w:r>
    </w:p>
    <w:p>
      <w:r>
        <w:rPr>
          <w:b/>
        </w:rPr>
        <w:t>Scénarios de vérification.</w:t>
      </w:r>
    </w:p>
    <w:p>
      <w:pPr>
        <w:pStyle w:val="ListNumber"/>
      </w:pPr>
      <w:r>
        <w:t>Comparer le contrat au code actuel.</w:t>
      </w:r>
    </w:p>
    <w:p>
      <w:pPr>
        <w:pStyle w:val="ListNumber"/>
      </w:pPr>
      <w:r>
        <w:t>Simuler le cas nominal.</w:t>
      </w:r>
    </w:p>
    <w:p>
      <w:pPr>
        <w:pStyle w:val="ListNumber"/>
      </w:pPr>
      <w:r>
        <w:t>Simuler une violation de contrat.</w:t>
      </w:r>
    </w:p>
    <w:p>
      <w:pPr>
        <w:pStyle w:val="ListNumber"/>
      </w:pPr>
      <w:r>
        <w:t>Vérifier les effets de bord, logs et persistance.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Précondition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Action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Résultat attendu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A-013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Dépôt inspecté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Appliquer la règle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Comportement conforme sans architecture parallèle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A-013-N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Entrée non conforme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Rejet explicite et traçable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A-013-R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Dépendance indisponible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Dégradation conforme et sans corruption</w:t>
            </w:r>
          </w:p>
        </w:tc>
      </w:tr>
    </w:tbl>
    <w:p>
      <w:r>
        <w:rPr>
          <w:b/>
        </w:rPr>
        <w:t>Règles impératives pour le moteur de développement IA.</w:t>
      </w:r>
    </w:p>
    <w:p>
      <w:pPr>
        <w:pStyle w:val="ListBullet"/>
      </w:pPr>
      <w:r>
        <w:t>Ne pas extrapoler au-delà du comportement décrit.</w:t>
      </w:r>
    </w:p>
    <w:p>
      <w:pPr>
        <w:pStyle w:val="ListBullet"/>
      </w:pPr>
      <w:r>
        <w:t>Préférer les conventions du dépôt aux modèles génériques.</w:t>
      </w:r>
    </w:p>
    <w:p>
      <w:pPr>
        <w:pStyle w:val="ListBullet"/>
      </w:pPr>
      <w:r>
        <w:t>Refuser toute modification destructive non couverte par migration et rollback.</w:t>
      </w:r>
    </w:p>
    <w:p>
      <w:r>
        <w:rPr>
          <w:b/>
        </w:rPr>
        <w:t xml:space="preserve">Critères de sortie. </w:t>
      </w:r>
      <w:r>
        <w:t>La section est satisfaite lorsque son contrat est reflété dans le code, les tests et la documentation de livraison.</w:t>
      </w:r>
    </w:p>
    <w:p>
      <w:r>
        <w:br w:type="page"/>
      </w:r>
    </w:p>
    <w:p>
      <w:r>
        <w:rPr>
          <w:b/>
          <w:sz w:val="30"/>
        </w:rPr>
        <w:t>14. Règles de calcul du déficit</w:t>
      </w:r>
    </w:p>
    <w:p>
      <w:r>
        <w:rPr>
          <w:b/>
        </w:rPr>
        <w:t xml:space="preserve">Objectif normatif. </w:t>
      </w:r>
      <w:r>
        <w:t>Formaliser les cas.</w:t>
      </w:r>
    </w:p>
    <w:p>
      <w:r>
        <w:rPr>
          <w:b/>
        </w:rPr>
        <w:t xml:space="preserve">Faits établis. </w:t>
      </w:r>
      <w:r>
        <w:t>deficit = max(0, requested_count - len(selected_catalog)). Le déficit est calculé après la sélection définitive du catalogue et avant l’appel IA.</w:t>
      </w:r>
    </w:p>
    <w:p>
      <w:r>
        <w:rPr>
          <w:b/>
        </w:rPr>
        <w:t xml:space="preserve">Hypothèses explicites. </w:t>
      </w:r>
      <w:r>
        <w:t>Les noms exacts et emplacements sont déterminés par le dépôt. Les exigences de cette annexe sont normatives sur le comportement, mais non prescriptives sur un renommage arbitraire des composants existants.</w:t>
      </w:r>
    </w:p>
    <w:p>
      <w:r>
        <w:rPr>
          <w:b/>
        </w:rPr>
        <w:t>Contrôles obligatoires.</w:t>
      </w:r>
    </w:p>
    <w:p>
      <w:pPr>
        <w:pStyle w:val="ListBullet"/>
      </w:pPr>
      <w:r>
        <w:t>Vérifier la correspondance avec les classes et migrations existantes.</w:t>
      </w:r>
    </w:p>
    <w:p>
      <w:pPr>
        <w:pStyle w:val="ListBullet"/>
      </w:pPr>
      <w:r>
        <w:t>Documenter toute dérogation avant codage.</w:t>
      </w:r>
    </w:p>
    <w:p>
      <w:pPr>
        <w:pStyle w:val="ListBullet"/>
      </w:pPr>
      <w:r>
        <w:t>Préserver la compatibilité des interfaces publiques.</w:t>
      </w:r>
    </w:p>
    <w:p>
      <w:pPr>
        <w:pStyle w:val="ListBullet"/>
      </w:pPr>
      <w:r>
        <w:t>Ajouter les tests associés au même changement.</w:t>
      </w:r>
    </w:p>
    <w:p>
      <w:r>
        <w:rPr>
          <w:b/>
        </w:rPr>
        <w:t>Scénarios de vérification.</w:t>
      </w:r>
    </w:p>
    <w:p>
      <w:pPr>
        <w:pStyle w:val="ListNumber"/>
      </w:pPr>
      <w:r>
        <w:t>Comparer le contrat au code actuel.</w:t>
      </w:r>
    </w:p>
    <w:p>
      <w:pPr>
        <w:pStyle w:val="ListNumber"/>
      </w:pPr>
      <w:r>
        <w:t>Simuler le cas nominal.</w:t>
      </w:r>
    </w:p>
    <w:p>
      <w:pPr>
        <w:pStyle w:val="ListNumber"/>
      </w:pPr>
      <w:r>
        <w:t>Simuler une violation de contrat.</w:t>
      </w:r>
    </w:p>
    <w:p>
      <w:pPr>
        <w:pStyle w:val="ListNumber"/>
      </w:pPr>
      <w:r>
        <w:t>Vérifier les effets de bord, logs et persistance.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Précondition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Action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Résultat attendu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A-014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Dépôt inspecté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Appliquer la règle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Comportement conforme sans architecture parallèle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A-014-N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Entrée non conforme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Rejet explicite et traçable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A-014-R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Dépendance indisponible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Dégradation conforme et sans corruption</w:t>
            </w:r>
          </w:p>
        </w:tc>
      </w:tr>
    </w:tbl>
    <w:p>
      <w:r>
        <w:rPr>
          <w:b/>
        </w:rPr>
        <w:t>Règles impératives pour le moteur de développement IA.</w:t>
      </w:r>
    </w:p>
    <w:p>
      <w:pPr>
        <w:pStyle w:val="ListBullet"/>
      </w:pPr>
      <w:r>
        <w:t>Ne pas extrapoler au-delà du comportement décrit.</w:t>
      </w:r>
    </w:p>
    <w:p>
      <w:pPr>
        <w:pStyle w:val="ListBullet"/>
      </w:pPr>
      <w:r>
        <w:t>Préférer les conventions du dépôt aux modèles génériques.</w:t>
      </w:r>
    </w:p>
    <w:p>
      <w:pPr>
        <w:pStyle w:val="ListBullet"/>
      </w:pPr>
      <w:r>
        <w:t>Refuser toute modification destructive non couverte par migration et rollback.</w:t>
      </w:r>
    </w:p>
    <w:p>
      <w:r>
        <w:rPr>
          <w:b/>
        </w:rPr>
        <w:t xml:space="preserve">Critères de sortie. </w:t>
      </w:r>
      <w:r>
        <w:t>La section est satisfaite lorsque son contrat est reflété dans le code, les tests et la documentation de livraison.</w:t>
      </w:r>
    </w:p>
    <w:p>
      <w:r>
        <w:br w:type="page"/>
      </w:r>
    </w:p>
    <w:p>
      <w:r>
        <w:rPr>
          <w:b/>
          <w:sz w:val="30"/>
        </w:rPr>
        <w:t>15. Règles de génération</w:t>
      </w:r>
    </w:p>
    <w:p>
      <w:r>
        <w:rPr>
          <w:b/>
        </w:rPr>
        <w:t xml:space="preserve">Objectif normatif. </w:t>
      </w:r>
      <w:r>
        <w:t>Limiter la demande au strict besoin.</w:t>
      </w:r>
    </w:p>
    <w:p>
      <w:r>
        <w:rPr>
          <w:b/>
        </w:rPr>
        <w:t xml:space="preserve">Faits établis. </w:t>
      </w:r>
      <w:r>
        <w:t>Le nombre demandé au fournisseur est exactement le déficit, éventuellement avec une marge interne uniquement si le composant existant la prévoit et que la validation tranche.</w:t>
      </w:r>
    </w:p>
    <w:p>
      <w:r>
        <w:rPr>
          <w:b/>
        </w:rPr>
        <w:t xml:space="preserve">Hypothèses explicites. </w:t>
      </w:r>
      <w:r>
        <w:t>Les noms exacts et emplacements sont déterminés par le dépôt. Les exigences de cette annexe sont normatives sur le comportement, mais non prescriptives sur un renommage arbitraire des composants existants.</w:t>
      </w:r>
    </w:p>
    <w:p>
      <w:r>
        <w:rPr>
          <w:b/>
        </w:rPr>
        <w:t>Contrôles obligatoires.</w:t>
      </w:r>
    </w:p>
    <w:p>
      <w:pPr>
        <w:pStyle w:val="ListBullet"/>
      </w:pPr>
      <w:r>
        <w:t>Vérifier la correspondance avec les classes et migrations existantes.</w:t>
      </w:r>
    </w:p>
    <w:p>
      <w:pPr>
        <w:pStyle w:val="ListBullet"/>
      </w:pPr>
      <w:r>
        <w:t>Documenter toute dérogation avant codage.</w:t>
      </w:r>
    </w:p>
    <w:p>
      <w:pPr>
        <w:pStyle w:val="ListBullet"/>
      </w:pPr>
      <w:r>
        <w:t>Préserver la compatibilité des interfaces publiques.</w:t>
      </w:r>
    </w:p>
    <w:p>
      <w:pPr>
        <w:pStyle w:val="ListBullet"/>
      </w:pPr>
      <w:r>
        <w:t>Ajouter les tests associés au même changement.</w:t>
      </w:r>
    </w:p>
    <w:p>
      <w:r>
        <w:rPr>
          <w:b/>
        </w:rPr>
        <w:t>Scénarios de vérification.</w:t>
      </w:r>
    </w:p>
    <w:p>
      <w:pPr>
        <w:pStyle w:val="ListNumber"/>
      </w:pPr>
      <w:r>
        <w:t>Comparer le contrat au code actuel.</w:t>
      </w:r>
    </w:p>
    <w:p>
      <w:pPr>
        <w:pStyle w:val="ListNumber"/>
      </w:pPr>
      <w:r>
        <w:t>Simuler le cas nominal.</w:t>
      </w:r>
    </w:p>
    <w:p>
      <w:pPr>
        <w:pStyle w:val="ListNumber"/>
      </w:pPr>
      <w:r>
        <w:t>Simuler une violation de contrat.</w:t>
      </w:r>
    </w:p>
    <w:p>
      <w:pPr>
        <w:pStyle w:val="ListNumber"/>
      </w:pPr>
      <w:r>
        <w:t>Vérifier les effets de bord, logs et persistance.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Précondition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Action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Résultat attendu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A-015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Dépôt inspecté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Appliquer la règle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Comportement conforme sans architecture parallèle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A-015-N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Entrée non conforme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Rejet explicite et traçable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A-015-R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Dépendance indisponible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Dégradation conforme et sans corruption</w:t>
            </w:r>
          </w:p>
        </w:tc>
      </w:tr>
    </w:tbl>
    <w:p>
      <w:r>
        <w:rPr>
          <w:b/>
        </w:rPr>
        <w:t>Règles impératives pour le moteur de développement IA.</w:t>
      </w:r>
    </w:p>
    <w:p>
      <w:pPr>
        <w:pStyle w:val="ListBullet"/>
      </w:pPr>
      <w:r>
        <w:t>Ne pas extrapoler au-delà du comportement décrit.</w:t>
      </w:r>
    </w:p>
    <w:p>
      <w:pPr>
        <w:pStyle w:val="ListBullet"/>
      </w:pPr>
      <w:r>
        <w:t>Préférer les conventions du dépôt aux modèles génériques.</w:t>
      </w:r>
    </w:p>
    <w:p>
      <w:pPr>
        <w:pStyle w:val="ListBullet"/>
      </w:pPr>
      <w:r>
        <w:t>Refuser toute modification destructive non couverte par migration et rollback.</w:t>
      </w:r>
    </w:p>
    <w:p>
      <w:r>
        <w:rPr>
          <w:b/>
        </w:rPr>
        <w:t xml:space="preserve">Critères de sortie. </w:t>
      </w:r>
      <w:r>
        <w:t>La section est satisfaite lorsque son contrat est reflété dans le code, les tests et la documentation de livraison.</w:t>
      </w:r>
    </w:p>
    <w:p>
      <w:r>
        <w:br w:type="page"/>
      </w:r>
    </w:p>
    <w:p>
      <w:r>
        <w:rPr>
          <w:b/>
          <w:sz w:val="30"/>
        </w:rPr>
        <w:t>16. Construction du prompt</w:t>
      </w:r>
    </w:p>
    <w:p>
      <w:r>
        <w:rPr>
          <w:b/>
        </w:rPr>
        <w:t xml:space="preserve">Objectif normatif. </w:t>
      </w:r>
      <w:r>
        <w:t>Définir structure et protections.</w:t>
      </w:r>
    </w:p>
    <w:p>
      <w:r>
        <w:rPr>
          <w:b/>
        </w:rPr>
        <w:t xml:space="preserve">Faits établis. </w:t>
      </w:r>
      <w:r>
        <w:t>Séparer instructions système, contraintes, contexte et données non fiables. Encadrer les champs utilisateur. Exiger un JSON strict sans texte supplémentaire.</w:t>
      </w:r>
    </w:p>
    <w:p>
      <w:r>
        <w:rPr>
          <w:b/>
        </w:rPr>
        <w:t xml:space="preserve">Hypothèses explicites. </w:t>
      </w:r>
      <w:r>
        <w:t>Les noms exacts et emplacements sont déterminés par le dépôt. Les exigences de cette annexe sont normatives sur le comportement, mais non prescriptives sur un renommage arbitraire des composants existants.</w:t>
      </w:r>
    </w:p>
    <w:p>
      <w:r>
        <w:rPr>
          <w:b/>
        </w:rPr>
        <w:t>Contrôles obligatoires.</w:t>
      </w:r>
    </w:p>
    <w:p>
      <w:pPr>
        <w:pStyle w:val="ListBullet"/>
      </w:pPr>
      <w:r>
        <w:t>Vérifier la correspondance avec les classes et migrations existantes.</w:t>
      </w:r>
    </w:p>
    <w:p>
      <w:pPr>
        <w:pStyle w:val="ListBullet"/>
      </w:pPr>
      <w:r>
        <w:t>Documenter toute dérogation avant codage.</w:t>
      </w:r>
    </w:p>
    <w:p>
      <w:pPr>
        <w:pStyle w:val="ListBullet"/>
      </w:pPr>
      <w:r>
        <w:t>Préserver la compatibilité des interfaces publiques.</w:t>
      </w:r>
    </w:p>
    <w:p>
      <w:pPr>
        <w:pStyle w:val="ListBullet"/>
      </w:pPr>
      <w:r>
        <w:t>Ajouter les tests associés au même changement.</w:t>
      </w:r>
    </w:p>
    <w:p>
      <w:r>
        <w:rPr>
          <w:b/>
        </w:rPr>
        <w:t>Scénarios de vérification.</w:t>
      </w:r>
    </w:p>
    <w:p>
      <w:pPr>
        <w:pStyle w:val="ListNumber"/>
      </w:pPr>
      <w:r>
        <w:t>Comparer le contrat au code actuel.</w:t>
      </w:r>
    </w:p>
    <w:p>
      <w:pPr>
        <w:pStyle w:val="ListNumber"/>
      </w:pPr>
      <w:r>
        <w:t>Simuler le cas nominal.</w:t>
      </w:r>
    </w:p>
    <w:p>
      <w:pPr>
        <w:pStyle w:val="ListNumber"/>
      </w:pPr>
      <w:r>
        <w:t>Simuler une violation de contrat.</w:t>
      </w:r>
    </w:p>
    <w:p>
      <w:pPr>
        <w:pStyle w:val="ListNumber"/>
      </w:pPr>
      <w:r>
        <w:t>Vérifier les effets de bord, logs et persistance.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Précondition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Action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Résultat attendu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A-016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Dépôt inspecté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Appliquer la règle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Comportement conforme sans architecture parallèle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A-016-N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Entrée non conforme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Rejet explicite et traçable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A-016-R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Dépendance indisponible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Dégradation conforme et sans corruption</w:t>
            </w:r>
          </w:p>
        </w:tc>
      </w:tr>
    </w:tbl>
    <w:p>
      <w:r>
        <w:rPr>
          <w:b/>
        </w:rPr>
        <w:t>Règles impératives pour le moteur de développement IA.</w:t>
      </w:r>
    </w:p>
    <w:p>
      <w:pPr>
        <w:pStyle w:val="ListBullet"/>
      </w:pPr>
      <w:r>
        <w:t>Ne pas extrapoler au-delà du comportement décrit.</w:t>
      </w:r>
    </w:p>
    <w:p>
      <w:pPr>
        <w:pStyle w:val="ListBullet"/>
      </w:pPr>
      <w:r>
        <w:t>Préférer les conventions du dépôt aux modèles génériques.</w:t>
      </w:r>
    </w:p>
    <w:p>
      <w:pPr>
        <w:pStyle w:val="ListBullet"/>
      </w:pPr>
      <w:r>
        <w:t>Refuser toute modification destructive non couverte par migration et rollback.</w:t>
      </w:r>
    </w:p>
    <w:p>
      <w:r>
        <w:rPr>
          <w:b/>
        </w:rPr>
        <w:t xml:space="preserve">Critères de sortie. </w:t>
      </w:r>
      <w:r>
        <w:t>La section est satisfaite lorsque son contrat est reflété dans le code, les tests et la documentation de livraison.</w:t>
      </w:r>
    </w:p>
    <w:p>
      <w:r>
        <w:br w:type="page"/>
      </w:r>
    </w:p>
    <w:p>
      <w:r>
        <w:rPr>
          <w:b/>
          <w:sz w:val="30"/>
        </w:rPr>
        <w:t>17. Schéma JSON</w:t>
      </w:r>
    </w:p>
    <w:p>
      <w:r>
        <w:rPr>
          <w:b/>
        </w:rPr>
        <w:t xml:space="preserve">Objectif normatif. </w:t>
      </w:r>
      <w:r>
        <w:t>Fournir la structure attendue.</w:t>
      </w:r>
    </w:p>
    <w:p>
      <w:r>
        <w:rPr>
          <w:b/>
        </w:rPr>
        <w:t xml:space="preserve">Faits établis. </w:t>
      </w:r>
      <w:r>
        <w:t>Objet racine versionné, tableau exercises, chaque entrée possède les champs obligatoires typés. additionalProperties doit être refusé sauf compatibilité existante.</w:t>
      </w:r>
    </w:p>
    <w:p>
      <w:r>
        <w:rPr>
          <w:b/>
        </w:rPr>
        <w:t xml:space="preserve">Hypothèses explicites. </w:t>
      </w:r>
      <w:r>
        <w:t>Les noms exacts et emplacements sont déterminés par le dépôt. Les exigences de cette annexe sont normatives sur le comportement, mais non prescriptives sur un renommage arbitraire des composants existants.</w:t>
      </w:r>
    </w:p>
    <w:p>
      <w:r>
        <w:rPr>
          <w:b/>
        </w:rPr>
        <w:t>Contrôles obligatoires.</w:t>
      </w:r>
    </w:p>
    <w:p>
      <w:pPr>
        <w:pStyle w:val="ListBullet"/>
      </w:pPr>
      <w:r>
        <w:t>Vérifier la correspondance avec les classes et migrations existantes.</w:t>
      </w:r>
    </w:p>
    <w:p>
      <w:pPr>
        <w:pStyle w:val="ListBullet"/>
      </w:pPr>
      <w:r>
        <w:t>Documenter toute dérogation avant codage.</w:t>
      </w:r>
    </w:p>
    <w:p>
      <w:pPr>
        <w:pStyle w:val="ListBullet"/>
      </w:pPr>
      <w:r>
        <w:t>Préserver la compatibilité des interfaces publiques.</w:t>
      </w:r>
    </w:p>
    <w:p>
      <w:pPr>
        <w:pStyle w:val="ListBullet"/>
      </w:pPr>
      <w:r>
        <w:t>Ajouter les tests associés au même changement.</w:t>
      </w:r>
    </w:p>
    <w:p>
      <w:r>
        <w:rPr>
          <w:b/>
        </w:rPr>
        <w:t>Scénarios de vérification.</w:t>
      </w:r>
    </w:p>
    <w:p>
      <w:pPr>
        <w:pStyle w:val="ListNumber"/>
      </w:pPr>
      <w:r>
        <w:t>Comparer le contrat au code actuel.</w:t>
      </w:r>
    </w:p>
    <w:p>
      <w:pPr>
        <w:pStyle w:val="ListNumber"/>
      </w:pPr>
      <w:r>
        <w:t>Simuler le cas nominal.</w:t>
      </w:r>
    </w:p>
    <w:p>
      <w:pPr>
        <w:pStyle w:val="ListNumber"/>
      </w:pPr>
      <w:r>
        <w:t>Simuler une violation de contrat.</w:t>
      </w:r>
    </w:p>
    <w:p>
      <w:pPr>
        <w:pStyle w:val="ListNumber"/>
      </w:pPr>
      <w:r>
        <w:t>Vérifier les effets de bord, logs et persistance.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Précondition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Action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Résultat attendu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A-017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Dépôt inspecté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Appliquer la règle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Comportement conforme sans architecture parallèle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A-017-N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Entrée non conforme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Rejet explicite et traçable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A-017-R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Dépendance indisponible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Dégradation conforme et sans corruption</w:t>
            </w:r>
          </w:p>
        </w:tc>
      </w:tr>
    </w:tbl>
    <w:p>
      <w:r>
        <w:rPr>
          <w:b/>
        </w:rPr>
        <w:t>Règles impératives pour le moteur de développement IA.</w:t>
      </w:r>
    </w:p>
    <w:p>
      <w:pPr>
        <w:pStyle w:val="ListBullet"/>
      </w:pPr>
      <w:r>
        <w:t>Ne pas extrapoler au-delà du comportement décrit.</w:t>
      </w:r>
    </w:p>
    <w:p>
      <w:pPr>
        <w:pStyle w:val="ListBullet"/>
      </w:pPr>
      <w:r>
        <w:t>Préférer les conventions du dépôt aux modèles génériques.</w:t>
      </w:r>
    </w:p>
    <w:p>
      <w:pPr>
        <w:pStyle w:val="ListBullet"/>
      </w:pPr>
      <w:r>
        <w:t>Refuser toute modification destructive non couverte par migration et rollback.</w:t>
      </w:r>
    </w:p>
    <w:p>
      <w:r>
        <w:rPr>
          <w:b/>
        </w:rPr>
        <w:t xml:space="preserve">Critères de sortie. </w:t>
      </w:r>
      <w:r>
        <w:t>La section est satisfaite lorsque son contrat est reflété dans le code, les tests et la documentation de livraison.</w:t>
      </w:r>
    </w:p>
    <w:p>
      <w:r>
        <w:br w:type="page"/>
      </w:r>
    </w:p>
    <w:p>
      <w:r>
        <w:rPr>
          <w:b/>
          <w:sz w:val="30"/>
        </w:rPr>
        <w:t>18. Validation structurelle</w:t>
      </w:r>
    </w:p>
    <w:p>
      <w:r>
        <w:rPr>
          <w:b/>
        </w:rPr>
        <w:t xml:space="preserve">Objectif normatif. </w:t>
      </w:r>
      <w:r>
        <w:t>Définir les règles machine.</w:t>
      </w:r>
    </w:p>
    <w:p>
      <w:r>
        <w:rPr>
          <w:b/>
        </w:rPr>
        <w:t xml:space="preserve">Faits établis. </w:t>
      </w:r>
      <w:r>
        <w:t>Vérifier parse JSON, cardinalité, types, longueurs, valeurs enum, présence des champs et taille maximale.</w:t>
      </w:r>
    </w:p>
    <w:p>
      <w:r>
        <w:rPr>
          <w:b/>
        </w:rPr>
        <w:t xml:space="preserve">Hypothèses explicites. </w:t>
      </w:r>
      <w:r>
        <w:t>Les noms exacts et emplacements sont déterminés par le dépôt. Les exigences de cette annexe sont normatives sur le comportement, mais non prescriptives sur un renommage arbitraire des composants existants.</w:t>
      </w:r>
    </w:p>
    <w:p>
      <w:r>
        <w:rPr>
          <w:b/>
        </w:rPr>
        <w:t>Contrôles obligatoires.</w:t>
      </w:r>
    </w:p>
    <w:p>
      <w:pPr>
        <w:pStyle w:val="ListBullet"/>
      </w:pPr>
      <w:r>
        <w:t>Vérifier la correspondance avec les classes et migrations existantes.</w:t>
      </w:r>
    </w:p>
    <w:p>
      <w:pPr>
        <w:pStyle w:val="ListBullet"/>
      </w:pPr>
      <w:r>
        <w:t>Documenter toute dérogation avant codage.</w:t>
      </w:r>
    </w:p>
    <w:p>
      <w:pPr>
        <w:pStyle w:val="ListBullet"/>
      </w:pPr>
      <w:r>
        <w:t>Préserver la compatibilité des interfaces publiques.</w:t>
      </w:r>
    </w:p>
    <w:p>
      <w:pPr>
        <w:pStyle w:val="ListBullet"/>
      </w:pPr>
      <w:r>
        <w:t>Ajouter les tests associés au même changement.</w:t>
      </w:r>
    </w:p>
    <w:p>
      <w:r>
        <w:rPr>
          <w:b/>
        </w:rPr>
        <w:t>Scénarios de vérification.</w:t>
      </w:r>
    </w:p>
    <w:p>
      <w:pPr>
        <w:pStyle w:val="ListNumber"/>
      </w:pPr>
      <w:r>
        <w:t>Comparer le contrat au code actuel.</w:t>
      </w:r>
    </w:p>
    <w:p>
      <w:pPr>
        <w:pStyle w:val="ListNumber"/>
      </w:pPr>
      <w:r>
        <w:t>Simuler le cas nominal.</w:t>
      </w:r>
    </w:p>
    <w:p>
      <w:pPr>
        <w:pStyle w:val="ListNumber"/>
      </w:pPr>
      <w:r>
        <w:t>Simuler une violation de contrat.</w:t>
      </w:r>
    </w:p>
    <w:p>
      <w:pPr>
        <w:pStyle w:val="ListNumber"/>
      </w:pPr>
      <w:r>
        <w:t>Vérifier les effets de bord, logs et persistance.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Précondition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Action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Résultat attendu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A-018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Dépôt inspecté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Appliquer la règle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Comportement conforme sans architecture parallèle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A-018-N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Entrée non conforme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Rejet explicite et traçable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A-018-R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Dépendance indisponible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Dégradation conforme et sans corruption</w:t>
            </w:r>
          </w:p>
        </w:tc>
      </w:tr>
    </w:tbl>
    <w:p>
      <w:r>
        <w:rPr>
          <w:b/>
        </w:rPr>
        <w:t>Règles impératives pour le moteur de développement IA.</w:t>
      </w:r>
    </w:p>
    <w:p>
      <w:pPr>
        <w:pStyle w:val="ListBullet"/>
      </w:pPr>
      <w:r>
        <w:t>Ne pas extrapoler au-delà du comportement décrit.</w:t>
      </w:r>
    </w:p>
    <w:p>
      <w:pPr>
        <w:pStyle w:val="ListBullet"/>
      </w:pPr>
      <w:r>
        <w:t>Préférer les conventions du dépôt aux modèles génériques.</w:t>
      </w:r>
    </w:p>
    <w:p>
      <w:pPr>
        <w:pStyle w:val="ListBullet"/>
      </w:pPr>
      <w:r>
        <w:t>Refuser toute modification destructive non couverte par migration et rollback.</w:t>
      </w:r>
    </w:p>
    <w:p>
      <w:r>
        <w:rPr>
          <w:b/>
        </w:rPr>
        <w:t xml:space="preserve">Critères de sortie. </w:t>
      </w:r>
      <w:r>
        <w:t>La section est satisfaite lorsque son contrat est reflété dans le code, les tests et la documentation de livraison.</w:t>
      </w:r>
    </w:p>
    <w:p>
      <w:r>
        <w:br w:type="page"/>
      </w:r>
    </w:p>
    <w:p>
      <w:r>
        <w:rPr>
          <w:b/>
          <w:sz w:val="30"/>
        </w:rPr>
        <w:t>19. Validation sémantique</w:t>
      </w:r>
    </w:p>
    <w:p>
      <w:r>
        <w:rPr>
          <w:b/>
        </w:rPr>
        <w:t xml:space="preserve">Objectif normatif. </w:t>
      </w:r>
      <w:r>
        <w:t>Définir les règles métier.</w:t>
      </w:r>
    </w:p>
    <w:p>
      <w:r>
        <w:rPr>
          <w:b/>
        </w:rPr>
        <w:t xml:space="preserve">Faits établis. </w:t>
      </w:r>
      <w:r>
        <w:t>Vérifier niveau, matière, compétence, difficulté, langue, absence de contenu interdit, cohérence réponse-correction et indépendance vis-à-vis de données non fournies.</w:t>
      </w:r>
    </w:p>
    <w:p>
      <w:r>
        <w:rPr>
          <w:b/>
        </w:rPr>
        <w:t xml:space="preserve">Hypothèses explicites. </w:t>
      </w:r>
      <w:r>
        <w:t>Les noms exacts et emplacements sont déterminés par le dépôt. Les exigences de cette annexe sont normatives sur le comportement, mais non prescriptives sur un renommage arbitraire des composants existants.</w:t>
      </w:r>
    </w:p>
    <w:p>
      <w:r>
        <w:rPr>
          <w:b/>
        </w:rPr>
        <w:t>Contrôles obligatoires.</w:t>
      </w:r>
    </w:p>
    <w:p>
      <w:pPr>
        <w:pStyle w:val="ListBullet"/>
      </w:pPr>
      <w:r>
        <w:t>Vérifier la correspondance avec les classes et migrations existantes.</w:t>
      </w:r>
    </w:p>
    <w:p>
      <w:pPr>
        <w:pStyle w:val="ListBullet"/>
      </w:pPr>
      <w:r>
        <w:t>Documenter toute dérogation avant codage.</w:t>
      </w:r>
    </w:p>
    <w:p>
      <w:pPr>
        <w:pStyle w:val="ListBullet"/>
      </w:pPr>
      <w:r>
        <w:t>Préserver la compatibilité des interfaces publiques.</w:t>
      </w:r>
    </w:p>
    <w:p>
      <w:pPr>
        <w:pStyle w:val="ListBullet"/>
      </w:pPr>
      <w:r>
        <w:t>Ajouter les tests associés au même changement.</w:t>
      </w:r>
    </w:p>
    <w:p>
      <w:r>
        <w:rPr>
          <w:b/>
        </w:rPr>
        <w:t>Scénarios de vérification.</w:t>
      </w:r>
    </w:p>
    <w:p>
      <w:pPr>
        <w:pStyle w:val="ListNumber"/>
      </w:pPr>
      <w:r>
        <w:t>Comparer le contrat au code actuel.</w:t>
      </w:r>
    </w:p>
    <w:p>
      <w:pPr>
        <w:pStyle w:val="ListNumber"/>
      </w:pPr>
      <w:r>
        <w:t>Simuler le cas nominal.</w:t>
      </w:r>
    </w:p>
    <w:p>
      <w:pPr>
        <w:pStyle w:val="ListNumber"/>
      </w:pPr>
      <w:r>
        <w:t>Simuler une violation de contrat.</w:t>
      </w:r>
    </w:p>
    <w:p>
      <w:pPr>
        <w:pStyle w:val="ListNumber"/>
      </w:pPr>
      <w:r>
        <w:t>Vérifier les effets de bord, logs et persistance.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Précondition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Action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Résultat attendu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A-019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Dépôt inspecté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Appliquer la règle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Comportement conforme sans architecture parallèle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A-019-N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Entrée non conforme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Rejet explicite et traçable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A-019-R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Dépendance indisponible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Dégradation conforme et sans corruption</w:t>
            </w:r>
          </w:p>
        </w:tc>
      </w:tr>
    </w:tbl>
    <w:p>
      <w:r>
        <w:rPr>
          <w:b/>
        </w:rPr>
        <w:t>Règles impératives pour le moteur de développement IA.</w:t>
      </w:r>
    </w:p>
    <w:p>
      <w:pPr>
        <w:pStyle w:val="ListBullet"/>
      </w:pPr>
      <w:r>
        <w:t>Ne pas extrapoler au-delà du comportement décrit.</w:t>
      </w:r>
    </w:p>
    <w:p>
      <w:pPr>
        <w:pStyle w:val="ListBullet"/>
      </w:pPr>
      <w:r>
        <w:t>Préférer les conventions du dépôt aux modèles génériques.</w:t>
      </w:r>
    </w:p>
    <w:p>
      <w:pPr>
        <w:pStyle w:val="ListBullet"/>
      </w:pPr>
      <w:r>
        <w:t>Refuser toute modification destructive non couverte par migration et rollback.</w:t>
      </w:r>
    </w:p>
    <w:p>
      <w:r>
        <w:rPr>
          <w:b/>
        </w:rPr>
        <w:t xml:space="preserve">Critères de sortie. </w:t>
      </w:r>
      <w:r>
        <w:t>La section est satisfaite lorsque son contrat est reflété dans le code, les tests et la documentation de livraison.</w:t>
      </w:r>
    </w:p>
    <w:p>
      <w:r>
        <w:br w:type="page"/>
      </w:r>
    </w:p>
    <w:p>
      <w:r>
        <w:rPr>
          <w:b/>
          <w:sz w:val="30"/>
        </w:rPr>
        <w:t>20. Validation mathématique</w:t>
      </w:r>
    </w:p>
    <w:p>
      <w:r>
        <w:rPr>
          <w:b/>
        </w:rPr>
        <w:t xml:space="preserve">Objectif normatif. </w:t>
      </w:r>
      <w:r>
        <w:t>Définir les contrôles calculables.</w:t>
      </w:r>
    </w:p>
    <w:p>
      <w:r>
        <w:rPr>
          <w:b/>
        </w:rPr>
        <w:t xml:space="preserve">Faits établis. </w:t>
      </w:r>
      <w:r>
        <w:t>Pour types supportés, recalculer la réponse avec un moteur déterministe; rejeter toute divergence; ne pas exécuter du code fourni par l’IA.</w:t>
      </w:r>
    </w:p>
    <w:p>
      <w:r>
        <w:rPr>
          <w:b/>
        </w:rPr>
        <w:t xml:space="preserve">Hypothèses explicites. </w:t>
      </w:r>
      <w:r>
        <w:t>Les noms exacts et emplacements sont déterminés par le dépôt. Les exigences de cette annexe sont normatives sur le comportement, mais non prescriptives sur un renommage arbitraire des composants existants.</w:t>
      </w:r>
    </w:p>
    <w:p>
      <w:r>
        <w:rPr>
          <w:b/>
        </w:rPr>
        <w:t>Contrôles obligatoires.</w:t>
      </w:r>
    </w:p>
    <w:p>
      <w:pPr>
        <w:pStyle w:val="ListBullet"/>
      </w:pPr>
      <w:r>
        <w:t>Vérifier la correspondance avec les classes et migrations existantes.</w:t>
      </w:r>
    </w:p>
    <w:p>
      <w:pPr>
        <w:pStyle w:val="ListBullet"/>
      </w:pPr>
      <w:r>
        <w:t>Documenter toute dérogation avant codage.</w:t>
      </w:r>
    </w:p>
    <w:p>
      <w:pPr>
        <w:pStyle w:val="ListBullet"/>
      </w:pPr>
      <w:r>
        <w:t>Préserver la compatibilité des interfaces publiques.</w:t>
      </w:r>
    </w:p>
    <w:p>
      <w:pPr>
        <w:pStyle w:val="ListBullet"/>
      </w:pPr>
      <w:r>
        <w:t>Ajouter les tests associés au même changement.</w:t>
      </w:r>
    </w:p>
    <w:p>
      <w:r>
        <w:rPr>
          <w:b/>
        </w:rPr>
        <w:t>Scénarios de vérification.</w:t>
      </w:r>
    </w:p>
    <w:p>
      <w:pPr>
        <w:pStyle w:val="ListNumber"/>
      </w:pPr>
      <w:r>
        <w:t>Comparer le contrat au code actuel.</w:t>
      </w:r>
    </w:p>
    <w:p>
      <w:pPr>
        <w:pStyle w:val="ListNumber"/>
      </w:pPr>
      <w:r>
        <w:t>Simuler le cas nominal.</w:t>
      </w:r>
    </w:p>
    <w:p>
      <w:pPr>
        <w:pStyle w:val="ListNumber"/>
      </w:pPr>
      <w:r>
        <w:t>Simuler une violation de contrat.</w:t>
      </w:r>
    </w:p>
    <w:p>
      <w:pPr>
        <w:pStyle w:val="ListNumber"/>
      </w:pPr>
      <w:r>
        <w:t>Vérifier les effets de bord, logs et persistance.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Précondition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Action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Résultat attendu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A-020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Dépôt inspecté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Appliquer la règle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Comportement conforme sans architecture parallèle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A-020-N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Entrée non conforme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Rejet explicite et traçable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A-020-R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Dépendance indisponible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Dégradation conforme et sans corruption</w:t>
            </w:r>
          </w:p>
        </w:tc>
      </w:tr>
    </w:tbl>
    <w:p>
      <w:r>
        <w:rPr>
          <w:b/>
        </w:rPr>
        <w:t>Règles impératives pour le moteur de développement IA.</w:t>
      </w:r>
    </w:p>
    <w:p>
      <w:pPr>
        <w:pStyle w:val="ListBullet"/>
      </w:pPr>
      <w:r>
        <w:t>Ne pas extrapoler au-delà du comportement décrit.</w:t>
      </w:r>
    </w:p>
    <w:p>
      <w:pPr>
        <w:pStyle w:val="ListBullet"/>
      </w:pPr>
      <w:r>
        <w:t>Préférer les conventions du dépôt aux modèles génériques.</w:t>
      </w:r>
    </w:p>
    <w:p>
      <w:pPr>
        <w:pStyle w:val="ListBullet"/>
      </w:pPr>
      <w:r>
        <w:t>Refuser toute modification destructive non couverte par migration et rollback.</w:t>
      </w:r>
    </w:p>
    <w:p>
      <w:r>
        <w:rPr>
          <w:b/>
        </w:rPr>
        <w:t xml:space="preserve">Critères de sortie. </w:t>
      </w:r>
      <w:r>
        <w:t>La section est satisfaite lorsque son contrat est reflété dans le code, les tests et la documentation de livraison.</w:t>
      </w:r>
    </w:p>
    <w:p>
      <w:r>
        <w:br w:type="page"/>
      </w:r>
    </w:p>
    <w:p>
      <w:r>
        <w:rPr>
          <w:b/>
          <w:sz w:val="30"/>
        </w:rPr>
        <w:t>21. Déduplication</w:t>
      </w:r>
    </w:p>
    <w:p>
      <w:r>
        <w:rPr>
          <w:b/>
        </w:rPr>
        <w:t xml:space="preserve">Objectif normatif. </w:t>
      </w:r>
      <w:r>
        <w:t>Définir clés et similarité.</w:t>
      </w:r>
    </w:p>
    <w:p>
      <w:r>
        <w:rPr>
          <w:b/>
        </w:rPr>
        <w:t xml:space="preserve">Faits établis. </w:t>
      </w:r>
      <w:r>
        <w:t>Normaliser espaces, casse et ponctuation pour doublon exact; utiliser similarité bornée uniquement si une bibliothèque existe; comparer catalogue et IA.</w:t>
      </w:r>
    </w:p>
    <w:p>
      <w:r>
        <w:rPr>
          <w:b/>
        </w:rPr>
        <w:t xml:space="preserve">Hypothèses explicites. </w:t>
      </w:r>
      <w:r>
        <w:t>Les noms exacts et emplacements sont déterminés par le dépôt. Les exigences de cette annexe sont normatives sur le comportement, mais non prescriptives sur un renommage arbitraire des composants existants.</w:t>
      </w:r>
    </w:p>
    <w:p>
      <w:r>
        <w:rPr>
          <w:b/>
        </w:rPr>
        <w:t>Contrôles obligatoires.</w:t>
      </w:r>
    </w:p>
    <w:p>
      <w:pPr>
        <w:pStyle w:val="ListBullet"/>
      </w:pPr>
      <w:r>
        <w:t>Vérifier la correspondance avec les classes et migrations existantes.</w:t>
      </w:r>
    </w:p>
    <w:p>
      <w:pPr>
        <w:pStyle w:val="ListBullet"/>
      </w:pPr>
      <w:r>
        <w:t>Documenter toute dérogation avant codage.</w:t>
      </w:r>
    </w:p>
    <w:p>
      <w:pPr>
        <w:pStyle w:val="ListBullet"/>
      </w:pPr>
      <w:r>
        <w:t>Préserver la compatibilité des interfaces publiques.</w:t>
      </w:r>
    </w:p>
    <w:p>
      <w:pPr>
        <w:pStyle w:val="ListBullet"/>
      </w:pPr>
      <w:r>
        <w:t>Ajouter les tests associés au même changement.</w:t>
      </w:r>
    </w:p>
    <w:p>
      <w:r>
        <w:rPr>
          <w:b/>
        </w:rPr>
        <w:t>Scénarios de vérification.</w:t>
      </w:r>
    </w:p>
    <w:p>
      <w:pPr>
        <w:pStyle w:val="ListNumber"/>
      </w:pPr>
      <w:r>
        <w:t>Comparer le contrat au code actuel.</w:t>
      </w:r>
    </w:p>
    <w:p>
      <w:pPr>
        <w:pStyle w:val="ListNumber"/>
      </w:pPr>
      <w:r>
        <w:t>Simuler le cas nominal.</w:t>
      </w:r>
    </w:p>
    <w:p>
      <w:pPr>
        <w:pStyle w:val="ListNumber"/>
      </w:pPr>
      <w:r>
        <w:t>Simuler une violation de contrat.</w:t>
      </w:r>
    </w:p>
    <w:p>
      <w:pPr>
        <w:pStyle w:val="ListNumber"/>
      </w:pPr>
      <w:r>
        <w:t>Vérifier les effets de bord, logs et persistance.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Précondition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Action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Résultat attendu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A-021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Dépôt inspecté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Appliquer la règle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Comportement conforme sans architecture parallèle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A-021-N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Entrée non conforme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Rejet explicite et traçable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A-021-R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Dépendance indisponible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Dégradation conforme et sans corruption</w:t>
            </w:r>
          </w:p>
        </w:tc>
      </w:tr>
    </w:tbl>
    <w:p>
      <w:r>
        <w:rPr>
          <w:b/>
        </w:rPr>
        <w:t>Règles impératives pour le moteur de développement IA.</w:t>
      </w:r>
    </w:p>
    <w:p>
      <w:pPr>
        <w:pStyle w:val="ListBullet"/>
      </w:pPr>
      <w:r>
        <w:t>Ne pas extrapoler au-delà du comportement décrit.</w:t>
      </w:r>
    </w:p>
    <w:p>
      <w:pPr>
        <w:pStyle w:val="ListBullet"/>
      </w:pPr>
      <w:r>
        <w:t>Préférer les conventions du dépôt aux modèles génériques.</w:t>
      </w:r>
    </w:p>
    <w:p>
      <w:pPr>
        <w:pStyle w:val="ListBullet"/>
      </w:pPr>
      <w:r>
        <w:t>Refuser toute modification destructive non couverte par migration et rollback.</w:t>
      </w:r>
    </w:p>
    <w:p>
      <w:r>
        <w:rPr>
          <w:b/>
        </w:rPr>
        <w:t xml:space="preserve">Critères de sortie. </w:t>
      </w:r>
      <w:r>
        <w:t>La section est satisfaite lorsque son contrat est reflété dans le code, les tests et la documentation de livraison.</w:t>
      </w:r>
    </w:p>
    <w:p>
      <w:r>
        <w:br w:type="page"/>
      </w:r>
    </w:p>
    <w:p>
      <w:r>
        <w:rPr>
          <w:b/>
          <w:sz w:val="30"/>
        </w:rPr>
        <w:t>22. Fusion</w:t>
      </w:r>
    </w:p>
    <w:p>
      <w:r>
        <w:rPr>
          <w:b/>
        </w:rPr>
        <w:t xml:space="preserve">Objectif normatif. </w:t>
      </w:r>
      <w:r>
        <w:t>Définir l’ordre et les limites.</w:t>
      </w:r>
    </w:p>
    <w:p>
      <w:r>
        <w:rPr>
          <w:b/>
        </w:rPr>
        <w:t xml:space="preserve">Faits établis. </w:t>
      </w:r>
      <w:r>
        <w:t>Conserver d’abord les exercices catalogue dans leur ordre. Ajouter uniquement les exercices IA valides non dupliqués jusqu’au nombre demandé.</w:t>
      </w:r>
    </w:p>
    <w:p>
      <w:r>
        <w:rPr>
          <w:b/>
        </w:rPr>
        <w:t xml:space="preserve">Hypothèses explicites. </w:t>
      </w:r>
      <w:r>
        <w:t>Les noms exacts et emplacements sont déterminés par le dépôt. Les exigences de cette annexe sont normatives sur le comportement, mais non prescriptives sur un renommage arbitraire des composants existants.</w:t>
      </w:r>
    </w:p>
    <w:p>
      <w:r>
        <w:rPr>
          <w:b/>
        </w:rPr>
        <w:t>Contrôles obligatoires.</w:t>
      </w:r>
    </w:p>
    <w:p>
      <w:pPr>
        <w:pStyle w:val="ListBullet"/>
      </w:pPr>
      <w:r>
        <w:t>Vérifier la correspondance avec les classes et migrations existantes.</w:t>
      </w:r>
    </w:p>
    <w:p>
      <w:pPr>
        <w:pStyle w:val="ListBullet"/>
      </w:pPr>
      <w:r>
        <w:t>Documenter toute dérogation avant codage.</w:t>
      </w:r>
    </w:p>
    <w:p>
      <w:pPr>
        <w:pStyle w:val="ListBullet"/>
      </w:pPr>
      <w:r>
        <w:t>Préserver la compatibilité des interfaces publiques.</w:t>
      </w:r>
    </w:p>
    <w:p>
      <w:pPr>
        <w:pStyle w:val="ListBullet"/>
      </w:pPr>
      <w:r>
        <w:t>Ajouter les tests associés au même changement.</w:t>
      </w:r>
    </w:p>
    <w:p>
      <w:r>
        <w:rPr>
          <w:b/>
        </w:rPr>
        <w:t>Scénarios de vérification.</w:t>
      </w:r>
    </w:p>
    <w:p>
      <w:pPr>
        <w:pStyle w:val="ListNumber"/>
      </w:pPr>
      <w:r>
        <w:t>Comparer le contrat au code actuel.</w:t>
      </w:r>
    </w:p>
    <w:p>
      <w:pPr>
        <w:pStyle w:val="ListNumber"/>
      </w:pPr>
      <w:r>
        <w:t>Simuler le cas nominal.</w:t>
      </w:r>
    </w:p>
    <w:p>
      <w:pPr>
        <w:pStyle w:val="ListNumber"/>
      </w:pPr>
      <w:r>
        <w:t>Simuler une violation de contrat.</w:t>
      </w:r>
    </w:p>
    <w:p>
      <w:pPr>
        <w:pStyle w:val="ListNumber"/>
      </w:pPr>
      <w:r>
        <w:t>Vérifier les effets de bord, logs et persistance.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Précondition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Action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Résultat attendu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A-022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Dépôt inspecté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Appliquer la règle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Comportement conforme sans architecture parallèle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A-022-N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Entrée non conforme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Rejet explicite et traçable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A-022-R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Dépendance indisponible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Dégradation conforme et sans corruption</w:t>
            </w:r>
          </w:p>
        </w:tc>
      </w:tr>
    </w:tbl>
    <w:p>
      <w:r>
        <w:rPr>
          <w:b/>
        </w:rPr>
        <w:t>Règles impératives pour le moteur de développement IA.</w:t>
      </w:r>
    </w:p>
    <w:p>
      <w:pPr>
        <w:pStyle w:val="ListBullet"/>
      </w:pPr>
      <w:r>
        <w:t>Ne pas extrapoler au-delà du comportement décrit.</w:t>
      </w:r>
    </w:p>
    <w:p>
      <w:pPr>
        <w:pStyle w:val="ListBullet"/>
      </w:pPr>
      <w:r>
        <w:t>Préférer les conventions du dépôt aux modèles génériques.</w:t>
      </w:r>
    </w:p>
    <w:p>
      <w:pPr>
        <w:pStyle w:val="ListBullet"/>
      </w:pPr>
      <w:r>
        <w:t>Refuser toute modification destructive non couverte par migration et rollback.</w:t>
      </w:r>
    </w:p>
    <w:p>
      <w:r>
        <w:rPr>
          <w:b/>
        </w:rPr>
        <w:t xml:space="preserve">Critères de sortie. </w:t>
      </w:r>
      <w:r>
        <w:t>La section est satisfaite lorsque son contrat est reflété dans le code, les tests et la documentation de livraison.</w:t>
      </w:r>
    </w:p>
    <w:p>
      <w:r>
        <w:br w:type="page"/>
      </w:r>
    </w:p>
    <w:p>
      <w:r>
        <w:rPr>
          <w:b/>
          <w:sz w:val="30"/>
        </w:rPr>
        <w:t>23. Gestion de complétude</w:t>
      </w:r>
    </w:p>
    <w:p>
      <w:r>
        <w:rPr>
          <w:b/>
        </w:rPr>
        <w:t xml:space="preserve">Objectif normatif. </w:t>
      </w:r>
      <w:r>
        <w:t>Définir statuts.</w:t>
      </w:r>
    </w:p>
    <w:p>
      <w:r>
        <w:rPr>
          <w:b/>
        </w:rPr>
        <w:t xml:space="preserve">Faits établis. </w:t>
      </w:r>
      <w:r>
        <w:t>COMPLETE si nombre atteint; PARTIAL si inférieur mais non nul; FAILED si aucun résultat acceptable selon contrat existant. Ne jamais prétendre complet.</w:t>
      </w:r>
    </w:p>
    <w:p>
      <w:r>
        <w:rPr>
          <w:b/>
        </w:rPr>
        <w:t xml:space="preserve">Hypothèses explicites. </w:t>
      </w:r>
      <w:r>
        <w:t>Les noms exacts et emplacements sont déterminés par le dépôt. Les exigences de cette annexe sont normatives sur le comportement, mais non prescriptives sur un renommage arbitraire des composants existants.</w:t>
      </w:r>
    </w:p>
    <w:p>
      <w:r>
        <w:rPr>
          <w:b/>
        </w:rPr>
        <w:t>Contrôles obligatoires.</w:t>
      </w:r>
    </w:p>
    <w:p>
      <w:pPr>
        <w:pStyle w:val="ListBullet"/>
      </w:pPr>
      <w:r>
        <w:t>Vérifier la correspondance avec les classes et migrations existantes.</w:t>
      </w:r>
    </w:p>
    <w:p>
      <w:pPr>
        <w:pStyle w:val="ListBullet"/>
      </w:pPr>
      <w:r>
        <w:t>Documenter toute dérogation avant codage.</w:t>
      </w:r>
    </w:p>
    <w:p>
      <w:pPr>
        <w:pStyle w:val="ListBullet"/>
      </w:pPr>
      <w:r>
        <w:t>Préserver la compatibilité des interfaces publiques.</w:t>
      </w:r>
    </w:p>
    <w:p>
      <w:pPr>
        <w:pStyle w:val="ListBullet"/>
      </w:pPr>
      <w:r>
        <w:t>Ajouter les tests associés au même changement.</w:t>
      </w:r>
    </w:p>
    <w:p>
      <w:r>
        <w:rPr>
          <w:b/>
        </w:rPr>
        <w:t>Scénarios de vérification.</w:t>
      </w:r>
    </w:p>
    <w:p>
      <w:pPr>
        <w:pStyle w:val="ListNumber"/>
      </w:pPr>
      <w:r>
        <w:t>Comparer le contrat au code actuel.</w:t>
      </w:r>
    </w:p>
    <w:p>
      <w:pPr>
        <w:pStyle w:val="ListNumber"/>
      </w:pPr>
      <w:r>
        <w:t>Simuler le cas nominal.</w:t>
      </w:r>
    </w:p>
    <w:p>
      <w:pPr>
        <w:pStyle w:val="ListNumber"/>
      </w:pPr>
      <w:r>
        <w:t>Simuler une violation de contrat.</w:t>
      </w:r>
    </w:p>
    <w:p>
      <w:pPr>
        <w:pStyle w:val="ListNumber"/>
      </w:pPr>
      <w:r>
        <w:t>Vérifier les effets de bord, logs et persistance.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Précondition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Action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Résultat attendu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A-023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Dépôt inspecté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Appliquer la règle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Comportement conforme sans architecture parallèle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A-023-N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Entrée non conforme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Rejet explicite et traçable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A-023-R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Dépendance indisponible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Dégradation conforme et sans corruption</w:t>
            </w:r>
          </w:p>
        </w:tc>
      </w:tr>
    </w:tbl>
    <w:p>
      <w:r>
        <w:rPr>
          <w:b/>
        </w:rPr>
        <w:t>Règles impératives pour le moteur de développement IA.</w:t>
      </w:r>
    </w:p>
    <w:p>
      <w:pPr>
        <w:pStyle w:val="ListBullet"/>
      </w:pPr>
      <w:r>
        <w:t>Ne pas extrapoler au-delà du comportement décrit.</w:t>
      </w:r>
    </w:p>
    <w:p>
      <w:pPr>
        <w:pStyle w:val="ListBullet"/>
      </w:pPr>
      <w:r>
        <w:t>Préférer les conventions du dépôt aux modèles génériques.</w:t>
      </w:r>
    </w:p>
    <w:p>
      <w:pPr>
        <w:pStyle w:val="ListBullet"/>
      </w:pPr>
      <w:r>
        <w:t>Refuser toute modification destructive non couverte par migration et rollback.</w:t>
      </w:r>
    </w:p>
    <w:p>
      <w:r>
        <w:rPr>
          <w:b/>
        </w:rPr>
        <w:t xml:space="preserve">Critères de sortie. </w:t>
      </w:r>
      <w:r>
        <w:t>La section est satisfaite lorsque son contrat est reflété dans le code, les tests et la documentation de livraison.</w:t>
      </w:r>
    </w:p>
    <w:p>
      <w:r>
        <w:br w:type="page"/>
      </w:r>
    </w:p>
    <w:p>
      <w:r>
        <w:rPr>
          <w:b/>
          <w:sz w:val="30"/>
        </w:rPr>
        <w:t>24. Erreurs métier</w:t>
      </w:r>
    </w:p>
    <w:p>
      <w:r>
        <w:rPr>
          <w:b/>
        </w:rPr>
        <w:t xml:space="preserve">Objectif normatif. </w:t>
      </w:r>
      <w:r>
        <w:t>Normaliser les catégories.</w:t>
      </w:r>
    </w:p>
    <w:p>
      <w:r>
        <w:rPr>
          <w:b/>
        </w:rPr>
        <w:t xml:space="preserve">Faits établis. </w:t>
      </w:r>
      <w:r>
        <w:t>ValidationError, CatalogAccessError, GenerationUnavailable, GeneratedContentInvalid, PersistenceError ou équivalents existants. Ne pas exposer les exceptions fournisseur.</w:t>
      </w:r>
    </w:p>
    <w:p>
      <w:r>
        <w:rPr>
          <w:b/>
        </w:rPr>
        <w:t xml:space="preserve">Hypothèses explicites. </w:t>
      </w:r>
      <w:r>
        <w:t>Les noms exacts et emplacements sont déterminés par le dépôt. Les exigences de cette annexe sont normatives sur le comportement, mais non prescriptives sur un renommage arbitraire des composants existants.</w:t>
      </w:r>
    </w:p>
    <w:p>
      <w:r>
        <w:rPr>
          <w:b/>
        </w:rPr>
        <w:t>Contrôles obligatoires.</w:t>
      </w:r>
    </w:p>
    <w:p>
      <w:pPr>
        <w:pStyle w:val="ListBullet"/>
      </w:pPr>
      <w:r>
        <w:t>Vérifier la correspondance avec les classes et migrations existantes.</w:t>
      </w:r>
    </w:p>
    <w:p>
      <w:pPr>
        <w:pStyle w:val="ListBullet"/>
      </w:pPr>
      <w:r>
        <w:t>Documenter toute dérogation avant codage.</w:t>
      </w:r>
    </w:p>
    <w:p>
      <w:pPr>
        <w:pStyle w:val="ListBullet"/>
      </w:pPr>
      <w:r>
        <w:t>Préserver la compatibilité des interfaces publiques.</w:t>
      </w:r>
    </w:p>
    <w:p>
      <w:pPr>
        <w:pStyle w:val="ListBullet"/>
      </w:pPr>
      <w:r>
        <w:t>Ajouter les tests associés au même changement.</w:t>
      </w:r>
    </w:p>
    <w:p>
      <w:r>
        <w:rPr>
          <w:b/>
        </w:rPr>
        <w:t>Scénarios de vérification.</w:t>
      </w:r>
    </w:p>
    <w:p>
      <w:pPr>
        <w:pStyle w:val="ListNumber"/>
      </w:pPr>
      <w:r>
        <w:t>Comparer le contrat au code actuel.</w:t>
      </w:r>
    </w:p>
    <w:p>
      <w:pPr>
        <w:pStyle w:val="ListNumber"/>
      </w:pPr>
      <w:r>
        <w:t>Simuler le cas nominal.</w:t>
      </w:r>
    </w:p>
    <w:p>
      <w:pPr>
        <w:pStyle w:val="ListNumber"/>
      </w:pPr>
      <w:r>
        <w:t>Simuler une violation de contrat.</w:t>
      </w:r>
    </w:p>
    <w:p>
      <w:pPr>
        <w:pStyle w:val="ListNumber"/>
      </w:pPr>
      <w:r>
        <w:t>Vérifier les effets de bord, logs et persistance.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Précondition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Action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Résultat attendu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A-024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Dépôt inspecté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Appliquer la règle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Comportement conforme sans architecture parallèle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A-024-N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Entrée non conforme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Rejet explicite et traçable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A-024-R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Dépendance indisponible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Dégradation conforme et sans corruption</w:t>
            </w:r>
          </w:p>
        </w:tc>
      </w:tr>
    </w:tbl>
    <w:p>
      <w:r>
        <w:rPr>
          <w:b/>
        </w:rPr>
        <w:t>Règles impératives pour le moteur de développement IA.</w:t>
      </w:r>
    </w:p>
    <w:p>
      <w:pPr>
        <w:pStyle w:val="ListBullet"/>
      </w:pPr>
      <w:r>
        <w:t>Ne pas extrapoler au-delà du comportement décrit.</w:t>
      </w:r>
    </w:p>
    <w:p>
      <w:pPr>
        <w:pStyle w:val="ListBullet"/>
      </w:pPr>
      <w:r>
        <w:t>Préférer les conventions du dépôt aux modèles génériques.</w:t>
      </w:r>
    </w:p>
    <w:p>
      <w:pPr>
        <w:pStyle w:val="ListBullet"/>
      </w:pPr>
      <w:r>
        <w:t>Refuser toute modification destructive non couverte par migration et rollback.</w:t>
      </w:r>
    </w:p>
    <w:p>
      <w:r>
        <w:rPr>
          <w:b/>
        </w:rPr>
        <w:t xml:space="preserve">Critères de sortie. </w:t>
      </w:r>
      <w:r>
        <w:t>La section est satisfaite lorsque son contrat est reflété dans le code, les tests et la documentation de livraison.</w:t>
      </w:r>
    </w:p>
    <w:p>
      <w:r>
        <w:br w:type="page"/>
      </w:r>
    </w:p>
    <w:p>
      <w:r>
        <w:rPr>
          <w:b/>
          <w:sz w:val="30"/>
        </w:rPr>
        <w:t>25. Retry et backoff</w:t>
      </w:r>
    </w:p>
    <w:p>
      <w:r>
        <w:rPr>
          <w:b/>
        </w:rPr>
        <w:t xml:space="preserve">Objectif normatif. </w:t>
      </w:r>
      <w:r>
        <w:t>Définir conditions.</w:t>
      </w:r>
    </w:p>
    <w:p>
      <w:r>
        <w:rPr>
          <w:b/>
        </w:rPr>
        <w:t xml:space="preserve">Faits établis. </w:t>
      </w:r>
      <w:r>
        <w:t>Retry uniquement 429, timeout ou 5xx transitoire; pas de retry sur 4xx contractuel ou JSON systématiquement invalide; backoff borné avec jitter.</w:t>
      </w:r>
    </w:p>
    <w:p>
      <w:r>
        <w:rPr>
          <w:b/>
        </w:rPr>
        <w:t xml:space="preserve">Hypothèses explicites. </w:t>
      </w:r>
      <w:r>
        <w:t>Les noms exacts et emplacements sont déterminés par le dépôt. Les exigences de cette annexe sont normatives sur le comportement, mais non prescriptives sur un renommage arbitraire des composants existants.</w:t>
      </w:r>
    </w:p>
    <w:p>
      <w:r>
        <w:rPr>
          <w:b/>
        </w:rPr>
        <w:t>Contrôles obligatoires.</w:t>
      </w:r>
    </w:p>
    <w:p>
      <w:pPr>
        <w:pStyle w:val="ListBullet"/>
      </w:pPr>
      <w:r>
        <w:t>Vérifier la correspondance avec les classes et migrations existantes.</w:t>
      </w:r>
    </w:p>
    <w:p>
      <w:pPr>
        <w:pStyle w:val="ListBullet"/>
      </w:pPr>
      <w:r>
        <w:t>Documenter toute dérogation avant codage.</w:t>
      </w:r>
    </w:p>
    <w:p>
      <w:pPr>
        <w:pStyle w:val="ListBullet"/>
      </w:pPr>
      <w:r>
        <w:t>Préserver la compatibilité des interfaces publiques.</w:t>
      </w:r>
    </w:p>
    <w:p>
      <w:pPr>
        <w:pStyle w:val="ListBullet"/>
      </w:pPr>
      <w:r>
        <w:t>Ajouter les tests associés au même changement.</w:t>
      </w:r>
    </w:p>
    <w:p>
      <w:r>
        <w:rPr>
          <w:b/>
        </w:rPr>
        <w:t>Scénarios de vérification.</w:t>
      </w:r>
    </w:p>
    <w:p>
      <w:pPr>
        <w:pStyle w:val="ListNumber"/>
      </w:pPr>
      <w:r>
        <w:t>Comparer le contrat au code actuel.</w:t>
      </w:r>
    </w:p>
    <w:p>
      <w:pPr>
        <w:pStyle w:val="ListNumber"/>
      </w:pPr>
      <w:r>
        <w:t>Simuler le cas nominal.</w:t>
      </w:r>
    </w:p>
    <w:p>
      <w:pPr>
        <w:pStyle w:val="ListNumber"/>
      </w:pPr>
      <w:r>
        <w:t>Simuler une violation de contrat.</w:t>
      </w:r>
    </w:p>
    <w:p>
      <w:pPr>
        <w:pStyle w:val="ListNumber"/>
      </w:pPr>
      <w:r>
        <w:t>Vérifier les effets de bord, logs et persistance.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Précondition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Action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Résultat attendu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A-025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Dépôt inspecté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Appliquer la règle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Comportement conforme sans architecture parallèle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A-025-N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Entrée non conforme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Rejet explicite et traçable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A-025-R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Dépendance indisponible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Dégradation conforme et sans corruption</w:t>
            </w:r>
          </w:p>
        </w:tc>
      </w:tr>
    </w:tbl>
    <w:p>
      <w:r>
        <w:rPr>
          <w:b/>
        </w:rPr>
        <w:t>Règles impératives pour le moteur de développement IA.</w:t>
      </w:r>
    </w:p>
    <w:p>
      <w:pPr>
        <w:pStyle w:val="ListBullet"/>
      </w:pPr>
      <w:r>
        <w:t>Ne pas extrapoler au-delà du comportement décrit.</w:t>
      </w:r>
    </w:p>
    <w:p>
      <w:pPr>
        <w:pStyle w:val="ListBullet"/>
      </w:pPr>
      <w:r>
        <w:t>Préférer les conventions du dépôt aux modèles génériques.</w:t>
      </w:r>
    </w:p>
    <w:p>
      <w:pPr>
        <w:pStyle w:val="ListBullet"/>
      </w:pPr>
      <w:r>
        <w:t>Refuser toute modification destructive non couverte par migration et rollback.</w:t>
      </w:r>
    </w:p>
    <w:p>
      <w:r>
        <w:rPr>
          <w:b/>
        </w:rPr>
        <w:t xml:space="preserve">Critères de sortie. </w:t>
      </w:r>
      <w:r>
        <w:t>La section est satisfaite lorsque son contrat est reflété dans le code, les tests et la documentation de livraison.</w:t>
      </w:r>
    </w:p>
    <w:p>
      <w:r>
        <w:br w:type="page"/>
      </w:r>
    </w:p>
    <w:p>
      <w:r>
        <w:rPr>
          <w:b/>
          <w:sz w:val="30"/>
        </w:rPr>
        <w:t>26. Timeouts</w:t>
      </w:r>
    </w:p>
    <w:p>
      <w:r>
        <w:rPr>
          <w:b/>
        </w:rPr>
        <w:t xml:space="preserve">Objectif normatif. </w:t>
      </w:r>
      <w:r>
        <w:t>Définir budgets.</w:t>
      </w:r>
    </w:p>
    <w:p>
      <w:r>
        <w:rPr>
          <w:b/>
        </w:rPr>
        <w:t xml:space="preserve">Faits établis. </w:t>
      </w:r>
      <w:r>
        <w:t>Timeout connexion et lecture séparés si client le supporte; budget total inférieur au timeout de la requête UI; annulation propagée.</w:t>
      </w:r>
    </w:p>
    <w:p>
      <w:r>
        <w:rPr>
          <w:b/>
        </w:rPr>
        <w:t xml:space="preserve">Hypothèses explicites. </w:t>
      </w:r>
      <w:r>
        <w:t>Les noms exacts et emplacements sont déterminés par le dépôt. Les exigences de cette annexe sont normatives sur le comportement, mais non prescriptives sur un renommage arbitraire des composants existants.</w:t>
      </w:r>
    </w:p>
    <w:p>
      <w:r>
        <w:rPr>
          <w:b/>
        </w:rPr>
        <w:t>Contrôles obligatoires.</w:t>
      </w:r>
    </w:p>
    <w:p>
      <w:pPr>
        <w:pStyle w:val="ListBullet"/>
      </w:pPr>
      <w:r>
        <w:t>Vérifier la correspondance avec les classes et migrations existantes.</w:t>
      </w:r>
    </w:p>
    <w:p>
      <w:pPr>
        <w:pStyle w:val="ListBullet"/>
      </w:pPr>
      <w:r>
        <w:t>Documenter toute dérogation avant codage.</w:t>
      </w:r>
    </w:p>
    <w:p>
      <w:pPr>
        <w:pStyle w:val="ListBullet"/>
      </w:pPr>
      <w:r>
        <w:t>Préserver la compatibilité des interfaces publiques.</w:t>
      </w:r>
    </w:p>
    <w:p>
      <w:pPr>
        <w:pStyle w:val="ListBullet"/>
      </w:pPr>
      <w:r>
        <w:t>Ajouter les tests associés au même changement.</w:t>
      </w:r>
    </w:p>
    <w:p>
      <w:r>
        <w:rPr>
          <w:b/>
        </w:rPr>
        <w:t>Scénarios de vérification.</w:t>
      </w:r>
    </w:p>
    <w:p>
      <w:pPr>
        <w:pStyle w:val="ListNumber"/>
      </w:pPr>
      <w:r>
        <w:t>Comparer le contrat au code actuel.</w:t>
      </w:r>
    </w:p>
    <w:p>
      <w:pPr>
        <w:pStyle w:val="ListNumber"/>
      </w:pPr>
      <w:r>
        <w:t>Simuler le cas nominal.</w:t>
      </w:r>
    </w:p>
    <w:p>
      <w:pPr>
        <w:pStyle w:val="ListNumber"/>
      </w:pPr>
      <w:r>
        <w:t>Simuler une violation de contrat.</w:t>
      </w:r>
    </w:p>
    <w:p>
      <w:pPr>
        <w:pStyle w:val="ListNumber"/>
      </w:pPr>
      <w:r>
        <w:t>Vérifier les effets de bord, logs et persistance.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Précondition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Action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Résultat attendu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A-026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Dépôt inspecté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Appliquer la règle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Comportement conforme sans architecture parallèle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A-026-N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Entrée non conforme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Rejet explicite et traçable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A-026-R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Dépendance indisponible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Dégradation conforme et sans corruption</w:t>
            </w:r>
          </w:p>
        </w:tc>
      </w:tr>
    </w:tbl>
    <w:p>
      <w:r>
        <w:rPr>
          <w:b/>
        </w:rPr>
        <w:t>Règles impératives pour le moteur de développement IA.</w:t>
      </w:r>
    </w:p>
    <w:p>
      <w:pPr>
        <w:pStyle w:val="ListBullet"/>
      </w:pPr>
      <w:r>
        <w:t>Ne pas extrapoler au-delà du comportement décrit.</w:t>
      </w:r>
    </w:p>
    <w:p>
      <w:pPr>
        <w:pStyle w:val="ListBullet"/>
      </w:pPr>
      <w:r>
        <w:t>Préférer les conventions du dépôt aux modèles génériques.</w:t>
      </w:r>
    </w:p>
    <w:p>
      <w:pPr>
        <w:pStyle w:val="ListBullet"/>
      </w:pPr>
      <w:r>
        <w:t>Refuser toute modification destructive non couverte par migration et rollback.</w:t>
      </w:r>
    </w:p>
    <w:p>
      <w:r>
        <w:rPr>
          <w:b/>
        </w:rPr>
        <w:t xml:space="preserve">Critères de sortie. </w:t>
      </w:r>
      <w:r>
        <w:t>La section est satisfaite lorsque son contrat est reflété dans le code, les tests et la documentation de livraison.</w:t>
      </w:r>
    </w:p>
    <w:p>
      <w:r>
        <w:br w:type="page"/>
      </w:r>
    </w:p>
    <w:p>
      <w:r>
        <w:rPr>
          <w:b/>
          <w:sz w:val="30"/>
        </w:rPr>
        <w:t>27. Circuit breaker</w:t>
      </w:r>
    </w:p>
    <w:p>
      <w:r>
        <w:rPr>
          <w:b/>
        </w:rPr>
        <w:t xml:space="preserve">Objectif normatif. </w:t>
      </w:r>
      <w:r>
        <w:t>Définir seuils sans surconception.</w:t>
      </w:r>
    </w:p>
    <w:p>
      <w:r>
        <w:rPr>
          <w:b/>
        </w:rPr>
        <w:t xml:space="preserve">Faits établis. </w:t>
      </w:r>
      <w:r>
        <w:t>Réutiliser un mécanisme existant. Sinon documenter comme évolution distincte; ne pas ajouter une dépendance lourde uniquement pour B4.</w:t>
      </w:r>
    </w:p>
    <w:p>
      <w:r>
        <w:rPr>
          <w:b/>
        </w:rPr>
        <w:t xml:space="preserve">Hypothèses explicites. </w:t>
      </w:r>
      <w:r>
        <w:t>Les noms exacts et emplacements sont déterminés par le dépôt. Les exigences de cette annexe sont normatives sur le comportement, mais non prescriptives sur un renommage arbitraire des composants existants.</w:t>
      </w:r>
    </w:p>
    <w:p>
      <w:r>
        <w:rPr>
          <w:b/>
        </w:rPr>
        <w:t>Contrôles obligatoires.</w:t>
      </w:r>
    </w:p>
    <w:p>
      <w:pPr>
        <w:pStyle w:val="ListBullet"/>
      </w:pPr>
      <w:r>
        <w:t>Vérifier la correspondance avec les classes et migrations existantes.</w:t>
      </w:r>
    </w:p>
    <w:p>
      <w:pPr>
        <w:pStyle w:val="ListBullet"/>
      </w:pPr>
      <w:r>
        <w:t>Documenter toute dérogation avant codage.</w:t>
      </w:r>
    </w:p>
    <w:p>
      <w:pPr>
        <w:pStyle w:val="ListBullet"/>
      </w:pPr>
      <w:r>
        <w:t>Préserver la compatibilité des interfaces publiques.</w:t>
      </w:r>
    </w:p>
    <w:p>
      <w:pPr>
        <w:pStyle w:val="ListBullet"/>
      </w:pPr>
      <w:r>
        <w:t>Ajouter les tests associés au même changement.</w:t>
      </w:r>
    </w:p>
    <w:p>
      <w:r>
        <w:rPr>
          <w:b/>
        </w:rPr>
        <w:t>Scénarios de vérification.</w:t>
      </w:r>
    </w:p>
    <w:p>
      <w:pPr>
        <w:pStyle w:val="ListNumber"/>
      </w:pPr>
      <w:r>
        <w:t>Comparer le contrat au code actuel.</w:t>
      </w:r>
    </w:p>
    <w:p>
      <w:pPr>
        <w:pStyle w:val="ListNumber"/>
      </w:pPr>
      <w:r>
        <w:t>Simuler le cas nominal.</w:t>
      </w:r>
    </w:p>
    <w:p>
      <w:pPr>
        <w:pStyle w:val="ListNumber"/>
      </w:pPr>
      <w:r>
        <w:t>Simuler une violation de contrat.</w:t>
      </w:r>
    </w:p>
    <w:p>
      <w:pPr>
        <w:pStyle w:val="ListNumber"/>
      </w:pPr>
      <w:r>
        <w:t>Vérifier les effets de bord, logs et persistance.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Précondition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Action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Résultat attendu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A-027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Dépôt inspecté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Appliquer la règle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Comportement conforme sans architecture parallèle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A-027-N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Entrée non conforme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Rejet explicite et traçable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A-027-R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Dépendance indisponible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Dégradation conforme et sans corruption</w:t>
            </w:r>
          </w:p>
        </w:tc>
      </w:tr>
    </w:tbl>
    <w:p>
      <w:r>
        <w:rPr>
          <w:b/>
        </w:rPr>
        <w:t>Règles impératives pour le moteur de développement IA.</w:t>
      </w:r>
    </w:p>
    <w:p>
      <w:pPr>
        <w:pStyle w:val="ListBullet"/>
      </w:pPr>
      <w:r>
        <w:t>Ne pas extrapoler au-delà du comportement décrit.</w:t>
      </w:r>
    </w:p>
    <w:p>
      <w:pPr>
        <w:pStyle w:val="ListBullet"/>
      </w:pPr>
      <w:r>
        <w:t>Préférer les conventions du dépôt aux modèles génériques.</w:t>
      </w:r>
    </w:p>
    <w:p>
      <w:pPr>
        <w:pStyle w:val="ListBullet"/>
      </w:pPr>
      <w:r>
        <w:t>Refuser toute modification destructive non couverte par migration et rollback.</w:t>
      </w:r>
    </w:p>
    <w:p>
      <w:r>
        <w:rPr>
          <w:b/>
        </w:rPr>
        <w:t xml:space="preserve">Critères de sortie. </w:t>
      </w:r>
      <w:r>
        <w:t>La section est satisfaite lorsque son contrat est reflété dans le code, les tests et la documentation de livraison.</w:t>
      </w:r>
    </w:p>
    <w:p>
      <w:r>
        <w:br w:type="page"/>
      </w:r>
    </w:p>
    <w:p>
      <w:r>
        <w:rPr>
          <w:b/>
          <w:sz w:val="30"/>
        </w:rPr>
        <w:t>28. Feature flags</w:t>
      </w:r>
    </w:p>
    <w:p>
      <w:r>
        <w:rPr>
          <w:b/>
        </w:rPr>
        <w:t xml:space="preserve">Objectif normatif. </w:t>
      </w:r>
      <w:r>
        <w:t>Définir activation et rollback.</w:t>
      </w:r>
    </w:p>
    <w:p>
      <w:r>
        <w:rPr>
          <w:b/>
        </w:rPr>
        <w:t xml:space="preserve">Faits établis. </w:t>
      </w:r>
      <w:r>
        <w:t>Flag global fallback IA, éventuellement par environnement. Valeur par défaut sûre: désactivé si fournisseur non configuré.</w:t>
      </w:r>
    </w:p>
    <w:p>
      <w:r>
        <w:rPr>
          <w:b/>
        </w:rPr>
        <w:t xml:space="preserve">Hypothèses explicites. </w:t>
      </w:r>
      <w:r>
        <w:t>Les noms exacts et emplacements sont déterminés par le dépôt. Les exigences de cette annexe sont normatives sur le comportement, mais non prescriptives sur un renommage arbitraire des composants existants.</w:t>
      </w:r>
    </w:p>
    <w:p>
      <w:r>
        <w:rPr>
          <w:b/>
        </w:rPr>
        <w:t>Contrôles obligatoires.</w:t>
      </w:r>
    </w:p>
    <w:p>
      <w:pPr>
        <w:pStyle w:val="ListBullet"/>
      </w:pPr>
      <w:r>
        <w:t>Vérifier la correspondance avec les classes et migrations existantes.</w:t>
      </w:r>
    </w:p>
    <w:p>
      <w:pPr>
        <w:pStyle w:val="ListBullet"/>
      </w:pPr>
      <w:r>
        <w:t>Documenter toute dérogation avant codage.</w:t>
      </w:r>
    </w:p>
    <w:p>
      <w:pPr>
        <w:pStyle w:val="ListBullet"/>
      </w:pPr>
      <w:r>
        <w:t>Préserver la compatibilité des interfaces publiques.</w:t>
      </w:r>
    </w:p>
    <w:p>
      <w:pPr>
        <w:pStyle w:val="ListBullet"/>
      </w:pPr>
      <w:r>
        <w:t>Ajouter les tests associés au même changement.</w:t>
      </w:r>
    </w:p>
    <w:p>
      <w:r>
        <w:rPr>
          <w:b/>
        </w:rPr>
        <w:t>Scénarios de vérification.</w:t>
      </w:r>
    </w:p>
    <w:p>
      <w:pPr>
        <w:pStyle w:val="ListNumber"/>
      </w:pPr>
      <w:r>
        <w:t>Comparer le contrat au code actuel.</w:t>
      </w:r>
    </w:p>
    <w:p>
      <w:pPr>
        <w:pStyle w:val="ListNumber"/>
      </w:pPr>
      <w:r>
        <w:t>Simuler le cas nominal.</w:t>
      </w:r>
    </w:p>
    <w:p>
      <w:pPr>
        <w:pStyle w:val="ListNumber"/>
      </w:pPr>
      <w:r>
        <w:t>Simuler une violation de contrat.</w:t>
      </w:r>
    </w:p>
    <w:p>
      <w:pPr>
        <w:pStyle w:val="ListNumber"/>
      </w:pPr>
      <w:r>
        <w:t>Vérifier les effets de bord, logs et persistance.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Précondition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Action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Résultat attendu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A-028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Dépôt inspecté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Appliquer la règle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Comportement conforme sans architecture parallèle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A-028-N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Entrée non conforme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Rejet explicite et traçable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A-028-R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Dépendance indisponible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Dégradation conforme et sans corruption</w:t>
            </w:r>
          </w:p>
        </w:tc>
      </w:tr>
    </w:tbl>
    <w:p>
      <w:r>
        <w:rPr>
          <w:b/>
        </w:rPr>
        <w:t>Règles impératives pour le moteur de développement IA.</w:t>
      </w:r>
    </w:p>
    <w:p>
      <w:pPr>
        <w:pStyle w:val="ListBullet"/>
      </w:pPr>
      <w:r>
        <w:t>Ne pas extrapoler au-delà du comportement décrit.</w:t>
      </w:r>
    </w:p>
    <w:p>
      <w:pPr>
        <w:pStyle w:val="ListBullet"/>
      </w:pPr>
      <w:r>
        <w:t>Préférer les conventions du dépôt aux modèles génériques.</w:t>
      </w:r>
    </w:p>
    <w:p>
      <w:pPr>
        <w:pStyle w:val="ListBullet"/>
      </w:pPr>
      <w:r>
        <w:t>Refuser toute modification destructive non couverte par migration et rollback.</w:t>
      </w:r>
    </w:p>
    <w:p>
      <w:r>
        <w:rPr>
          <w:b/>
        </w:rPr>
        <w:t xml:space="preserve">Critères de sortie. </w:t>
      </w:r>
      <w:r>
        <w:t>La section est satisfaite lorsque son contrat est reflété dans le code, les tests et la documentation de livraison.</w:t>
      </w:r>
    </w:p>
    <w:p>
      <w:r>
        <w:br w:type="page"/>
      </w:r>
    </w:p>
    <w:p>
      <w:r>
        <w:rPr>
          <w:b/>
          <w:sz w:val="30"/>
        </w:rPr>
        <w:t>29. Configuration</w:t>
      </w:r>
    </w:p>
    <w:p>
      <w:r>
        <w:rPr>
          <w:b/>
        </w:rPr>
        <w:t xml:space="preserve">Objectif normatif. </w:t>
      </w:r>
      <w:r>
        <w:t>Centraliser les paramètres.</w:t>
      </w:r>
    </w:p>
    <w:p>
      <w:r>
        <w:rPr>
          <w:b/>
        </w:rPr>
        <w:t xml:space="preserve">Faits établis. </w:t>
      </w:r>
      <w:r>
        <w:t>Modèle, timeout, retries, limites, température et flag proviennent de la configuration existante; aucun magic number dispersé.</w:t>
      </w:r>
    </w:p>
    <w:p>
      <w:r>
        <w:rPr>
          <w:b/>
        </w:rPr>
        <w:t xml:space="preserve">Hypothèses explicites. </w:t>
      </w:r>
      <w:r>
        <w:t>Les noms exacts et emplacements sont déterminés par le dépôt. Les exigences de cette annexe sont normatives sur le comportement, mais non prescriptives sur un renommage arbitraire des composants existants.</w:t>
      </w:r>
    </w:p>
    <w:p>
      <w:r>
        <w:rPr>
          <w:b/>
        </w:rPr>
        <w:t>Contrôles obligatoires.</w:t>
      </w:r>
    </w:p>
    <w:p>
      <w:pPr>
        <w:pStyle w:val="ListBullet"/>
      </w:pPr>
      <w:r>
        <w:t>Vérifier la correspondance avec les classes et migrations existantes.</w:t>
      </w:r>
    </w:p>
    <w:p>
      <w:pPr>
        <w:pStyle w:val="ListBullet"/>
      </w:pPr>
      <w:r>
        <w:t>Documenter toute dérogation avant codage.</w:t>
      </w:r>
    </w:p>
    <w:p>
      <w:pPr>
        <w:pStyle w:val="ListBullet"/>
      </w:pPr>
      <w:r>
        <w:t>Préserver la compatibilité des interfaces publiques.</w:t>
      </w:r>
    </w:p>
    <w:p>
      <w:pPr>
        <w:pStyle w:val="ListBullet"/>
      </w:pPr>
      <w:r>
        <w:t>Ajouter les tests associés au même changement.</w:t>
      </w:r>
    </w:p>
    <w:p>
      <w:r>
        <w:rPr>
          <w:b/>
        </w:rPr>
        <w:t>Scénarios de vérification.</w:t>
      </w:r>
    </w:p>
    <w:p>
      <w:pPr>
        <w:pStyle w:val="ListNumber"/>
      </w:pPr>
      <w:r>
        <w:t>Comparer le contrat au code actuel.</w:t>
      </w:r>
    </w:p>
    <w:p>
      <w:pPr>
        <w:pStyle w:val="ListNumber"/>
      </w:pPr>
      <w:r>
        <w:t>Simuler le cas nominal.</w:t>
      </w:r>
    </w:p>
    <w:p>
      <w:pPr>
        <w:pStyle w:val="ListNumber"/>
      </w:pPr>
      <w:r>
        <w:t>Simuler une violation de contrat.</w:t>
      </w:r>
    </w:p>
    <w:p>
      <w:pPr>
        <w:pStyle w:val="ListNumber"/>
      </w:pPr>
      <w:r>
        <w:t>Vérifier les effets de bord, logs et persistance.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Précondition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Action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Résultat attendu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A-029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Dépôt inspecté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Appliquer la règle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Comportement conforme sans architecture parallèle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A-029-N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Entrée non conforme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Rejet explicite et traçable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A-029-R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Dépendance indisponible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Dégradation conforme et sans corruption</w:t>
            </w:r>
          </w:p>
        </w:tc>
      </w:tr>
    </w:tbl>
    <w:p>
      <w:r>
        <w:rPr>
          <w:b/>
        </w:rPr>
        <w:t>Règles impératives pour le moteur de développement IA.</w:t>
      </w:r>
    </w:p>
    <w:p>
      <w:pPr>
        <w:pStyle w:val="ListBullet"/>
      </w:pPr>
      <w:r>
        <w:t>Ne pas extrapoler au-delà du comportement décrit.</w:t>
      </w:r>
    </w:p>
    <w:p>
      <w:pPr>
        <w:pStyle w:val="ListBullet"/>
      </w:pPr>
      <w:r>
        <w:t>Préférer les conventions du dépôt aux modèles génériques.</w:t>
      </w:r>
    </w:p>
    <w:p>
      <w:pPr>
        <w:pStyle w:val="ListBullet"/>
      </w:pPr>
      <w:r>
        <w:t>Refuser toute modification destructive non couverte par migration et rollback.</w:t>
      </w:r>
    </w:p>
    <w:p>
      <w:r>
        <w:rPr>
          <w:b/>
        </w:rPr>
        <w:t xml:space="preserve">Critères de sortie. </w:t>
      </w:r>
      <w:r>
        <w:t>La section est satisfaite lorsque son contrat est reflété dans le code, les tests et la documentation de livraison.</w:t>
      </w:r>
    </w:p>
    <w:p>
      <w:r>
        <w:br w:type="page"/>
      </w:r>
    </w:p>
    <w:p>
      <w:r>
        <w:rPr>
          <w:b/>
          <w:sz w:val="30"/>
        </w:rPr>
        <w:t>30. Secrets</w:t>
      </w:r>
    </w:p>
    <w:p>
      <w:r>
        <w:rPr>
          <w:b/>
        </w:rPr>
        <w:t xml:space="preserve">Objectif normatif. </w:t>
      </w:r>
      <w:r>
        <w:t>Protéger les clés.</w:t>
      </w:r>
    </w:p>
    <w:p>
      <w:r>
        <w:rPr>
          <w:b/>
        </w:rPr>
        <w:t xml:space="preserve">Faits établis. </w:t>
      </w:r>
      <w:r>
        <w:t>Chargement via secrets/env; jamais dans logs, DB, fixtures, captures ou messages d’erreur.</w:t>
      </w:r>
    </w:p>
    <w:p>
      <w:r>
        <w:rPr>
          <w:b/>
        </w:rPr>
        <w:t xml:space="preserve">Hypothèses explicites. </w:t>
      </w:r>
      <w:r>
        <w:t>Les noms exacts et emplacements sont déterminés par le dépôt. Les exigences de cette annexe sont normatives sur le comportement, mais non prescriptives sur un renommage arbitraire des composants existants.</w:t>
      </w:r>
    </w:p>
    <w:p>
      <w:r>
        <w:rPr>
          <w:b/>
        </w:rPr>
        <w:t>Contrôles obligatoires.</w:t>
      </w:r>
    </w:p>
    <w:p>
      <w:pPr>
        <w:pStyle w:val="ListBullet"/>
      </w:pPr>
      <w:r>
        <w:t>Vérifier la correspondance avec les classes et migrations existantes.</w:t>
      </w:r>
    </w:p>
    <w:p>
      <w:pPr>
        <w:pStyle w:val="ListBullet"/>
      </w:pPr>
      <w:r>
        <w:t>Documenter toute dérogation avant codage.</w:t>
      </w:r>
    </w:p>
    <w:p>
      <w:pPr>
        <w:pStyle w:val="ListBullet"/>
      </w:pPr>
      <w:r>
        <w:t>Préserver la compatibilité des interfaces publiques.</w:t>
      </w:r>
    </w:p>
    <w:p>
      <w:pPr>
        <w:pStyle w:val="ListBullet"/>
      </w:pPr>
      <w:r>
        <w:t>Ajouter les tests associés au même changement.</w:t>
      </w:r>
    </w:p>
    <w:p>
      <w:r>
        <w:rPr>
          <w:b/>
        </w:rPr>
        <w:t>Scénarios de vérification.</w:t>
      </w:r>
    </w:p>
    <w:p>
      <w:pPr>
        <w:pStyle w:val="ListNumber"/>
      </w:pPr>
      <w:r>
        <w:t>Comparer le contrat au code actuel.</w:t>
      </w:r>
    </w:p>
    <w:p>
      <w:pPr>
        <w:pStyle w:val="ListNumber"/>
      </w:pPr>
      <w:r>
        <w:t>Simuler le cas nominal.</w:t>
      </w:r>
    </w:p>
    <w:p>
      <w:pPr>
        <w:pStyle w:val="ListNumber"/>
      </w:pPr>
      <w:r>
        <w:t>Simuler une violation de contrat.</w:t>
      </w:r>
    </w:p>
    <w:p>
      <w:pPr>
        <w:pStyle w:val="ListNumber"/>
      </w:pPr>
      <w:r>
        <w:t>Vérifier les effets de bord, logs et persistance.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Précondition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Action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Résultat attendu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A-030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Dépôt inspecté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Appliquer la règle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Comportement conforme sans architecture parallèle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A-030-N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Entrée non conforme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Rejet explicite et traçable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A-030-R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Dépendance indisponible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Dégradation conforme et sans corruption</w:t>
            </w:r>
          </w:p>
        </w:tc>
      </w:tr>
    </w:tbl>
    <w:p>
      <w:r>
        <w:rPr>
          <w:b/>
        </w:rPr>
        <w:t>Règles impératives pour le moteur de développement IA.</w:t>
      </w:r>
    </w:p>
    <w:p>
      <w:pPr>
        <w:pStyle w:val="ListBullet"/>
      </w:pPr>
      <w:r>
        <w:t>Ne pas extrapoler au-delà du comportement décrit.</w:t>
      </w:r>
    </w:p>
    <w:p>
      <w:pPr>
        <w:pStyle w:val="ListBullet"/>
      </w:pPr>
      <w:r>
        <w:t>Préférer les conventions du dépôt aux modèles génériques.</w:t>
      </w:r>
    </w:p>
    <w:p>
      <w:pPr>
        <w:pStyle w:val="ListBullet"/>
      </w:pPr>
      <w:r>
        <w:t>Refuser toute modification destructive non couverte par migration et rollback.</w:t>
      </w:r>
    </w:p>
    <w:p>
      <w:r>
        <w:rPr>
          <w:b/>
        </w:rPr>
        <w:t xml:space="preserve">Critères de sortie. </w:t>
      </w:r>
      <w:r>
        <w:t>La section est satisfaite lorsque son contrat est reflété dans le code, les tests et la documentation de livraison.</w:t>
      </w:r>
    </w:p>
    <w:p>
      <w:r>
        <w:br w:type="page"/>
      </w:r>
    </w:p>
    <w:p>
      <w:r>
        <w:rPr>
          <w:b/>
          <w:sz w:val="30"/>
        </w:rPr>
        <w:t>31. Persistance</w:t>
      </w:r>
    </w:p>
    <w:p>
      <w:r>
        <w:rPr>
          <w:b/>
        </w:rPr>
        <w:t xml:space="preserve">Objectif normatif. </w:t>
      </w:r>
      <w:r>
        <w:t>Définir écritures.</w:t>
      </w:r>
    </w:p>
    <w:p>
      <w:r>
        <w:rPr>
          <w:b/>
        </w:rPr>
        <w:t xml:space="preserve">Faits établis. </w:t>
      </w:r>
      <w:r>
        <w:t>Persist devoir, items, provenance et statut dans une transaction. Ne pas enregistrer le prompt complet s’il contient des données utilisateur.</w:t>
      </w:r>
    </w:p>
    <w:p>
      <w:r>
        <w:rPr>
          <w:b/>
        </w:rPr>
        <w:t xml:space="preserve">Hypothèses explicites. </w:t>
      </w:r>
      <w:r>
        <w:t>Les noms exacts et emplacements sont déterminés par le dépôt. Les exigences de cette annexe sont normatives sur le comportement, mais non prescriptives sur un renommage arbitraire des composants existants.</w:t>
      </w:r>
    </w:p>
    <w:p>
      <w:r>
        <w:rPr>
          <w:b/>
        </w:rPr>
        <w:t>Contrôles obligatoires.</w:t>
      </w:r>
    </w:p>
    <w:p>
      <w:pPr>
        <w:pStyle w:val="ListBullet"/>
      </w:pPr>
      <w:r>
        <w:t>Vérifier la correspondance avec les classes et migrations existantes.</w:t>
      </w:r>
    </w:p>
    <w:p>
      <w:pPr>
        <w:pStyle w:val="ListBullet"/>
      </w:pPr>
      <w:r>
        <w:t>Documenter toute dérogation avant codage.</w:t>
      </w:r>
    </w:p>
    <w:p>
      <w:pPr>
        <w:pStyle w:val="ListBullet"/>
      </w:pPr>
      <w:r>
        <w:t>Préserver la compatibilité des interfaces publiques.</w:t>
      </w:r>
    </w:p>
    <w:p>
      <w:pPr>
        <w:pStyle w:val="ListBullet"/>
      </w:pPr>
      <w:r>
        <w:t>Ajouter les tests associés au même changement.</w:t>
      </w:r>
    </w:p>
    <w:p>
      <w:r>
        <w:rPr>
          <w:b/>
        </w:rPr>
        <w:t>Scénarios de vérification.</w:t>
      </w:r>
    </w:p>
    <w:p>
      <w:pPr>
        <w:pStyle w:val="ListNumber"/>
      </w:pPr>
      <w:r>
        <w:t>Comparer le contrat au code actuel.</w:t>
      </w:r>
    </w:p>
    <w:p>
      <w:pPr>
        <w:pStyle w:val="ListNumber"/>
      </w:pPr>
      <w:r>
        <w:t>Simuler le cas nominal.</w:t>
      </w:r>
    </w:p>
    <w:p>
      <w:pPr>
        <w:pStyle w:val="ListNumber"/>
      </w:pPr>
      <w:r>
        <w:t>Simuler une violation de contrat.</w:t>
      </w:r>
    </w:p>
    <w:p>
      <w:pPr>
        <w:pStyle w:val="ListNumber"/>
      </w:pPr>
      <w:r>
        <w:t>Vérifier les effets de bord, logs et persistance.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Précondition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Action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Résultat attendu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A-031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Dépôt inspecté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Appliquer la règle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Comportement conforme sans architecture parallèle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A-031-N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Entrée non conforme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Rejet explicite et traçable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A-031-R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Dépendance indisponible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Dégradation conforme et sans corruption</w:t>
            </w:r>
          </w:p>
        </w:tc>
      </w:tr>
    </w:tbl>
    <w:p>
      <w:r>
        <w:rPr>
          <w:b/>
        </w:rPr>
        <w:t>Règles impératives pour le moteur de développement IA.</w:t>
      </w:r>
    </w:p>
    <w:p>
      <w:pPr>
        <w:pStyle w:val="ListBullet"/>
      </w:pPr>
      <w:r>
        <w:t>Ne pas extrapoler au-delà du comportement décrit.</w:t>
      </w:r>
    </w:p>
    <w:p>
      <w:pPr>
        <w:pStyle w:val="ListBullet"/>
      </w:pPr>
      <w:r>
        <w:t>Préférer les conventions du dépôt aux modèles génériques.</w:t>
      </w:r>
    </w:p>
    <w:p>
      <w:pPr>
        <w:pStyle w:val="ListBullet"/>
      </w:pPr>
      <w:r>
        <w:t>Refuser toute modification destructive non couverte par migration et rollback.</w:t>
      </w:r>
    </w:p>
    <w:p>
      <w:r>
        <w:rPr>
          <w:b/>
        </w:rPr>
        <w:t xml:space="preserve">Critères de sortie. </w:t>
      </w:r>
      <w:r>
        <w:t>La section est satisfaite lorsque son contrat est reflété dans le code, les tests et la documentation de livraison.</w:t>
      </w:r>
    </w:p>
    <w:p>
      <w:r>
        <w:br w:type="page"/>
      </w:r>
    </w:p>
    <w:p>
      <w:r>
        <w:rPr>
          <w:b/>
          <w:sz w:val="30"/>
        </w:rPr>
        <w:t>32. Schéma DuckDB</w:t>
      </w:r>
    </w:p>
    <w:p>
      <w:r>
        <w:rPr>
          <w:b/>
        </w:rPr>
        <w:t xml:space="preserve">Objectif normatif. </w:t>
      </w:r>
      <w:r>
        <w:t>Définir contraintes.</w:t>
      </w:r>
    </w:p>
    <w:p>
      <w:r>
        <w:rPr>
          <w:b/>
        </w:rPr>
        <w:t xml:space="preserve">Faits établis. </w:t>
      </w:r>
      <w:r>
        <w:t>Clés primaires, étrangères si supportées, NOT NULL, valeurs bornées, index utiles. Toute table nouvelle doit être justifiée par l’absence d’un modèle existant.</w:t>
      </w:r>
    </w:p>
    <w:p>
      <w:r>
        <w:rPr>
          <w:b/>
        </w:rPr>
        <w:t xml:space="preserve">Hypothèses explicites. </w:t>
      </w:r>
      <w:r>
        <w:t>Les noms exacts et emplacements sont déterminés par le dépôt. Les exigences de cette annexe sont normatives sur le comportement, mais non prescriptives sur un renommage arbitraire des composants existants.</w:t>
      </w:r>
    </w:p>
    <w:p>
      <w:r>
        <w:rPr>
          <w:b/>
        </w:rPr>
        <w:t>Contrôles obligatoires.</w:t>
      </w:r>
    </w:p>
    <w:p>
      <w:pPr>
        <w:pStyle w:val="ListBullet"/>
      </w:pPr>
      <w:r>
        <w:t>Vérifier la correspondance avec les classes et migrations existantes.</w:t>
      </w:r>
    </w:p>
    <w:p>
      <w:pPr>
        <w:pStyle w:val="ListBullet"/>
      </w:pPr>
      <w:r>
        <w:t>Documenter toute dérogation avant codage.</w:t>
      </w:r>
    </w:p>
    <w:p>
      <w:pPr>
        <w:pStyle w:val="ListBullet"/>
      </w:pPr>
      <w:r>
        <w:t>Préserver la compatibilité des interfaces publiques.</w:t>
      </w:r>
    </w:p>
    <w:p>
      <w:pPr>
        <w:pStyle w:val="ListBullet"/>
      </w:pPr>
      <w:r>
        <w:t>Ajouter les tests associés au même changement.</w:t>
      </w:r>
    </w:p>
    <w:p>
      <w:r>
        <w:rPr>
          <w:b/>
        </w:rPr>
        <w:t>Scénarios de vérification.</w:t>
      </w:r>
    </w:p>
    <w:p>
      <w:pPr>
        <w:pStyle w:val="ListNumber"/>
      </w:pPr>
      <w:r>
        <w:t>Comparer le contrat au code actuel.</w:t>
      </w:r>
    </w:p>
    <w:p>
      <w:pPr>
        <w:pStyle w:val="ListNumber"/>
      </w:pPr>
      <w:r>
        <w:t>Simuler le cas nominal.</w:t>
      </w:r>
    </w:p>
    <w:p>
      <w:pPr>
        <w:pStyle w:val="ListNumber"/>
      </w:pPr>
      <w:r>
        <w:t>Simuler une violation de contrat.</w:t>
      </w:r>
    </w:p>
    <w:p>
      <w:pPr>
        <w:pStyle w:val="ListNumber"/>
      </w:pPr>
      <w:r>
        <w:t>Vérifier les effets de bord, logs et persistance.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Précondition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Action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Résultat attendu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A-032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Dépôt inspecté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Appliquer la règle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Comportement conforme sans architecture parallèle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A-032-N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Entrée non conforme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Rejet explicite et traçable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A-032-R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Dépendance indisponible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Dégradation conforme et sans corruption</w:t>
            </w:r>
          </w:p>
        </w:tc>
      </w:tr>
    </w:tbl>
    <w:p>
      <w:r>
        <w:rPr>
          <w:b/>
        </w:rPr>
        <w:t>Règles impératives pour le moteur de développement IA.</w:t>
      </w:r>
    </w:p>
    <w:p>
      <w:pPr>
        <w:pStyle w:val="ListBullet"/>
      </w:pPr>
      <w:r>
        <w:t>Ne pas extrapoler au-delà du comportement décrit.</w:t>
      </w:r>
    </w:p>
    <w:p>
      <w:pPr>
        <w:pStyle w:val="ListBullet"/>
      </w:pPr>
      <w:r>
        <w:t>Préférer les conventions du dépôt aux modèles génériques.</w:t>
      </w:r>
    </w:p>
    <w:p>
      <w:pPr>
        <w:pStyle w:val="ListBullet"/>
      </w:pPr>
      <w:r>
        <w:t>Refuser toute modification destructive non couverte par migration et rollback.</w:t>
      </w:r>
    </w:p>
    <w:p>
      <w:r>
        <w:rPr>
          <w:b/>
        </w:rPr>
        <w:t xml:space="preserve">Critères de sortie. </w:t>
      </w:r>
      <w:r>
        <w:t>La section est satisfaite lorsque son contrat est reflété dans le code, les tests et la documentation de livraison.</w:t>
      </w:r>
    </w:p>
    <w:p>
      <w:r>
        <w:br w:type="page"/>
      </w:r>
    </w:p>
    <w:p>
      <w:r>
        <w:rPr>
          <w:b/>
          <w:sz w:val="30"/>
        </w:rPr>
        <w:t>33. Migration</w:t>
      </w:r>
    </w:p>
    <w:p>
      <w:r>
        <w:rPr>
          <w:b/>
        </w:rPr>
        <w:t xml:space="preserve">Objectif normatif. </w:t>
      </w:r>
      <w:r>
        <w:t>Définir règles.</w:t>
      </w:r>
    </w:p>
    <w:p>
      <w:r>
        <w:rPr>
          <w:b/>
        </w:rPr>
        <w:t xml:space="preserve">Faits établis. </w:t>
      </w:r>
      <w:r>
        <w:t>Migration idempotente selon framework du dépôt; test sur base vide et base existante; aucune perte de données; script de rollback logique si nécessaire.</w:t>
      </w:r>
    </w:p>
    <w:p>
      <w:r>
        <w:rPr>
          <w:b/>
        </w:rPr>
        <w:t xml:space="preserve">Hypothèses explicites. </w:t>
      </w:r>
      <w:r>
        <w:t>Les noms exacts et emplacements sont déterminés par le dépôt. Les exigences de cette annexe sont normatives sur le comportement, mais non prescriptives sur un renommage arbitraire des composants existants.</w:t>
      </w:r>
    </w:p>
    <w:p>
      <w:r>
        <w:rPr>
          <w:b/>
        </w:rPr>
        <w:t>Contrôles obligatoires.</w:t>
      </w:r>
    </w:p>
    <w:p>
      <w:pPr>
        <w:pStyle w:val="ListBullet"/>
      </w:pPr>
      <w:r>
        <w:t>Vérifier la correspondance avec les classes et migrations existantes.</w:t>
      </w:r>
    </w:p>
    <w:p>
      <w:pPr>
        <w:pStyle w:val="ListBullet"/>
      </w:pPr>
      <w:r>
        <w:t>Documenter toute dérogation avant codage.</w:t>
      </w:r>
    </w:p>
    <w:p>
      <w:pPr>
        <w:pStyle w:val="ListBullet"/>
      </w:pPr>
      <w:r>
        <w:t>Préserver la compatibilité des interfaces publiques.</w:t>
      </w:r>
    </w:p>
    <w:p>
      <w:pPr>
        <w:pStyle w:val="ListBullet"/>
      </w:pPr>
      <w:r>
        <w:t>Ajouter les tests associés au même changement.</w:t>
      </w:r>
    </w:p>
    <w:p>
      <w:r>
        <w:rPr>
          <w:b/>
        </w:rPr>
        <w:t>Scénarios de vérification.</w:t>
      </w:r>
    </w:p>
    <w:p>
      <w:pPr>
        <w:pStyle w:val="ListNumber"/>
      </w:pPr>
      <w:r>
        <w:t>Comparer le contrat au code actuel.</w:t>
      </w:r>
    </w:p>
    <w:p>
      <w:pPr>
        <w:pStyle w:val="ListNumber"/>
      </w:pPr>
      <w:r>
        <w:t>Simuler le cas nominal.</w:t>
      </w:r>
    </w:p>
    <w:p>
      <w:pPr>
        <w:pStyle w:val="ListNumber"/>
      </w:pPr>
      <w:r>
        <w:t>Simuler une violation de contrat.</w:t>
      </w:r>
    </w:p>
    <w:p>
      <w:pPr>
        <w:pStyle w:val="ListNumber"/>
      </w:pPr>
      <w:r>
        <w:t>Vérifier les effets de bord, logs et persistance.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Précondition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Action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Résultat attendu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A-033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Dépôt inspecté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Appliquer la règle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Comportement conforme sans architecture parallèle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A-033-N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Entrée non conforme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Rejet explicite et traçable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A-033-R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Dépendance indisponible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Dégradation conforme et sans corruption</w:t>
            </w:r>
          </w:p>
        </w:tc>
      </w:tr>
    </w:tbl>
    <w:p>
      <w:r>
        <w:rPr>
          <w:b/>
        </w:rPr>
        <w:t>Règles impératives pour le moteur de développement IA.</w:t>
      </w:r>
    </w:p>
    <w:p>
      <w:pPr>
        <w:pStyle w:val="ListBullet"/>
      </w:pPr>
      <w:r>
        <w:t>Ne pas extrapoler au-delà du comportement décrit.</w:t>
      </w:r>
    </w:p>
    <w:p>
      <w:pPr>
        <w:pStyle w:val="ListBullet"/>
      </w:pPr>
      <w:r>
        <w:t>Préférer les conventions du dépôt aux modèles génériques.</w:t>
      </w:r>
    </w:p>
    <w:p>
      <w:pPr>
        <w:pStyle w:val="ListBullet"/>
      </w:pPr>
      <w:r>
        <w:t>Refuser toute modification destructive non couverte par migration et rollback.</w:t>
      </w:r>
    </w:p>
    <w:p>
      <w:r>
        <w:rPr>
          <w:b/>
        </w:rPr>
        <w:t xml:space="preserve">Critères de sortie. </w:t>
      </w:r>
      <w:r>
        <w:t>La section est satisfaite lorsque son contrat est reflété dans le code, les tests et la documentation de livraison.</w:t>
      </w:r>
    </w:p>
    <w:p>
      <w:r>
        <w:br w:type="page"/>
      </w:r>
    </w:p>
    <w:p>
      <w:r>
        <w:rPr>
          <w:b/>
          <w:sz w:val="30"/>
        </w:rPr>
        <w:t>34. Requêtes SQL</w:t>
      </w:r>
    </w:p>
    <w:p>
      <w:r>
        <w:rPr>
          <w:b/>
        </w:rPr>
        <w:t xml:space="preserve">Objectif normatif. </w:t>
      </w:r>
      <w:r>
        <w:t>Définir conventions.</w:t>
      </w:r>
    </w:p>
    <w:p>
      <w:r>
        <w:rPr>
          <w:b/>
        </w:rPr>
        <w:t xml:space="preserve">Faits établis. </w:t>
      </w:r>
      <w:r>
        <w:t>Paramètres liés, colonnes explicites, transactions courtes, pas de SELECT *, vérification de cardinalité, gestion des résultats vides.</w:t>
      </w:r>
    </w:p>
    <w:p>
      <w:r>
        <w:rPr>
          <w:b/>
        </w:rPr>
        <w:t xml:space="preserve">Hypothèses explicites. </w:t>
      </w:r>
      <w:r>
        <w:t>Les noms exacts et emplacements sont déterminés par le dépôt. Les exigences de cette annexe sont normatives sur le comportement, mais non prescriptives sur un renommage arbitraire des composants existants.</w:t>
      </w:r>
    </w:p>
    <w:p>
      <w:r>
        <w:rPr>
          <w:b/>
        </w:rPr>
        <w:t>Contrôles obligatoires.</w:t>
      </w:r>
    </w:p>
    <w:p>
      <w:pPr>
        <w:pStyle w:val="ListBullet"/>
      </w:pPr>
      <w:r>
        <w:t>Vérifier la correspondance avec les classes et migrations existantes.</w:t>
      </w:r>
    </w:p>
    <w:p>
      <w:pPr>
        <w:pStyle w:val="ListBullet"/>
      </w:pPr>
      <w:r>
        <w:t>Documenter toute dérogation avant codage.</w:t>
      </w:r>
    </w:p>
    <w:p>
      <w:pPr>
        <w:pStyle w:val="ListBullet"/>
      </w:pPr>
      <w:r>
        <w:t>Préserver la compatibilité des interfaces publiques.</w:t>
      </w:r>
    </w:p>
    <w:p>
      <w:pPr>
        <w:pStyle w:val="ListBullet"/>
      </w:pPr>
      <w:r>
        <w:t>Ajouter les tests associés au même changement.</w:t>
      </w:r>
    </w:p>
    <w:p>
      <w:r>
        <w:rPr>
          <w:b/>
        </w:rPr>
        <w:t>Scénarios de vérification.</w:t>
      </w:r>
    </w:p>
    <w:p>
      <w:pPr>
        <w:pStyle w:val="ListNumber"/>
      </w:pPr>
      <w:r>
        <w:t>Comparer le contrat au code actuel.</w:t>
      </w:r>
    </w:p>
    <w:p>
      <w:pPr>
        <w:pStyle w:val="ListNumber"/>
      </w:pPr>
      <w:r>
        <w:t>Simuler le cas nominal.</w:t>
      </w:r>
    </w:p>
    <w:p>
      <w:pPr>
        <w:pStyle w:val="ListNumber"/>
      </w:pPr>
      <w:r>
        <w:t>Simuler une violation de contrat.</w:t>
      </w:r>
    </w:p>
    <w:p>
      <w:pPr>
        <w:pStyle w:val="ListNumber"/>
      </w:pPr>
      <w:r>
        <w:t>Vérifier les effets de bord, logs et persistance.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Précondition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Action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Résultat attendu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A-034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Dépôt inspecté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Appliquer la règle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Comportement conforme sans architecture parallèle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A-034-N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Entrée non conforme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Rejet explicite et traçable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A-034-R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Dépendance indisponible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Dégradation conforme et sans corruption</w:t>
            </w:r>
          </w:p>
        </w:tc>
      </w:tr>
    </w:tbl>
    <w:p>
      <w:r>
        <w:rPr>
          <w:b/>
        </w:rPr>
        <w:t>Règles impératives pour le moteur de développement IA.</w:t>
      </w:r>
    </w:p>
    <w:p>
      <w:pPr>
        <w:pStyle w:val="ListBullet"/>
      </w:pPr>
      <w:r>
        <w:t>Ne pas extrapoler au-delà du comportement décrit.</w:t>
      </w:r>
    </w:p>
    <w:p>
      <w:pPr>
        <w:pStyle w:val="ListBullet"/>
      </w:pPr>
      <w:r>
        <w:t>Préférer les conventions du dépôt aux modèles génériques.</w:t>
      </w:r>
    </w:p>
    <w:p>
      <w:pPr>
        <w:pStyle w:val="ListBullet"/>
      </w:pPr>
      <w:r>
        <w:t>Refuser toute modification destructive non couverte par migration et rollback.</w:t>
      </w:r>
    </w:p>
    <w:p>
      <w:r>
        <w:rPr>
          <w:b/>
        </w:rPr>
        <w:t xml:space="preserve">Critères de sortie. </w:t>
      </w:r>
      <w:r>
        <w:t>La section est satisfaite lorsque son contrat est reflété dans le code, les tests et la documentation de livraison.</w:t>
      </w:r>
    </w:p>
    <w:p>
      <w:r>
        <w:br w:type="page"/>
      </w:r>
    </w:p>
    <w:p>
      <w:r>
        <w:rPr>
          <w:b/>
          <w:sz w:val="30"/>
        </w:rPr>
        <w:t>35. Concurrence DuckDB</w:t>
      </w:r>
    </w:p>
    <w:p>
      <w:r>
        <w:rPr>
          <w:b/>
        </w:rPr>
        <w:t xml:space="preserve">Objectif normatif. </w:t>
      </w:r>
      <w:r>
        <w:t>Définir contraintes opérationnelles.</w:t>
      </w:r>
    </w:p>
    <w:p>
      <w:r>
        <w:rPr>
          <w:b/>
        </w:rPr>
        <w:t xml:space="preserve">Faits établis. </w:t>
      </w:r>
      <w:r>
        <w:t>Limiter les écritures concurrentes; utiliser la couche repository existante; ne pas partager une connexion mutable entre threads sans garantie.</w:t>
      </w:r>
    </w:p>
    <w:p>
      <w:r>
        <w:rPr>
          <w:b/>
        </w:rPr>
        <w:t xml:space="preserve">Hypothèses explicites. </w:t>
      </w:r>
      <w:r>
        <w:t>Les noms exacts et emplacements sont déterminés par le dépôt. Les exigences de cette annexe sont normatives sur le comportement, mais non prescriptives sur un renommage arbitraire des composants existants.</w:t>
      </w:r>
    </w:p>
    <w:p>
      <w:r>
        <w:rPr>
          <w:b/>
        </w:rPr>
        <w:t>Contrôles obligatoires.</w:t>
      </w:r>
    </w:p>
    <w:p>
      <w:pPr>
        <w:pStyle w:val="ListBullet"/>
      </w:pPr>
      <w:r>
        <w:t>Vérifier la correspondance avec les classes et migrations existantes.</w:t>
      </w:r>
    </w:p>
    <w:p>
      <w:pPr>
        <w:pStyle w:val="ListBullet"/>
      </w:pPr>
      <w:r>
        <w:t>Documenter toute dérogation avant codage.</w:t>
      </w:r>
    </w:p>
    <w:p>
      <w:pPr>
        <w:pStyle w:val="ListBullet"/>
      </w:pPr>
      <w:r>
        <w:t>Préserver la compatibilité des interfaces publiques.</w:t>
      </w:r>
    </w:p>
    <w:p>
      <w:pPr>
        <w:pStyle w:val="ListBullet"/>
      </w:pPr>
      <w:r>
        <w:t>Ajouter les tests associés au même changement.</w:t>
      </w:r>
    </w:p>
    <w:p>
      <w:r>
        <w:rPr>
          <w:b/>
        </w:rPr>
        <w:t>Scénarios de vérification.</w:t>
      </w:r>
    </w:p>
    <w:p>
      <w:pPr>
        <w:pStyle w:val="ListNumber"/>
      </w:pPr>
      <w:r>
        <w:t>Comparer le contrat au code actuel.</w:t>
      </w:r>
    </w:p>
    <w:p>
      <w:pPr>
        <w:pStyle w:val="ListNumber"/>
      </w:pPr>
      <w:r>
        <w:t>Simuler le cas nominal.</w:t>
      </w:r>
    </w:p>
    <w:p>
      <w:pPr>
        <w:pStyle w:val="ListNumber"/>
      </w:pPr>
      <w:r>
        <w:t>Simuler une violation de contrat.</w:t>
      </w:r>
    </w:p>
    <w:p>
      <w:pPr>
        <w:pStyle w:val="ListNumber"/>
      </w:pPr>
      <w:r>
        <w:t>Vérifier les effets de bord, logs et persistance.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Précondition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Action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Résultat attendu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A-035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Dépôt inspecté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Appliquer la règle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Comportement conforme sans architecture parallèle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A-035-N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Entrée non conforme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Rejet explicite et traçable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A-035-R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Dépendance indisponible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Dégradation conforme et sans corruption</w:t>
            </w:r>
          </w:p>
        </w:tc>
      </w:tr>
    </w:tbl>
    <w:p>
      <w:r>
        <w:rPr>
          <w:b/>
        </w:rPr>
        <w:t>Règles impératives pour le moteur de développement IA.</w:t>
      </w:r>
    </w:p>
    <w:p>
      <w:pPr>
        <w:pStyle w:val="ListBullet"/>
      </w:pPr>
      <w:r>
        <w:t>Ne pas extrapoler au-delà du comportement décrit.</w:t>
      </w:r>
    </w:p>
    <w:p>
      <w:pPr>
        <w:pStyle w:val="ListBullet"/>
      </w:pPr>
      <w:r>
        <w:t>Préférer les conventions du dépôt aux modèles génériques.</w:t>
      </w:r>
    </w:p>
    <w:p>
      <w:pPr>
        <w:pStyle w:val="ListBullet"/>
      </w:pPr>
      <w:r>
        <w:t>Refuser toute modification destructive non couverte par migration et rollback.</w:t>
      </w:r>
    </w:p>
    <w:p>
      <w:r>
        <w:rPr>
          <w:b/>
        </w:rPr>
        <w:t xml:space="preserve">Critères de sortie. </w:t>
      </w:r>
      <w:r>
        <w:t>La section est satisfaite lorsque son contrat est reflété dans le code, les tests et la documentation de livraison.</w:t>
      </w:r>
    </w:p>
    <w:p>
      <w:r>
        <w:br w:type="page"/>
      </w:r>
    </w:p>
    <w:p>
      <w:r>
        <w:rPr>
          <w:b/>
          <w:sz w:val="30"/>
        </w:rPr>
        <w:t>36. Observabilité</w:t>
      </w:r>
    </w:p>
    <w:p>
      <w:r>
        <w:rPr>
          <w:b/>
        </w:rPr>
        <w:t xml:space="preserve">Objectif normatif. </w:t>
      </w:r>
      <w:r>
        <w:t>Définir événements.</w:t>
      </w:r>
    </w:p>
    <w:p>
      <w:r>
        <w:rPr>
          <w:b/>
        </w:rPr>
        <w:t xml:space="preserve">Faits établis. </w:t>
      </w:r>
      <w:r>
        <w:t>Émettre request_id, homework_id, deficit, selected_catalog_count, generated_valid_count, retries, latency_ms, outcome. Exclure prompt et réponse brute par défaut.</w:t>
      </w:r>
    </w:p>
    <w:p>
      <w:r>
        <w:rPr>
          <w:b/>
        </w:rPr>
        <w:t xml:space="preserve">Hypothèses explicites. </w:t>
      </w:r>
      <w:r>
        <w:t>Les noms exacts et emplacements sont déterminés par le dépôt. Les exigences de cette annexe sont normatives sur le comportement, mais non prescriptives sur un renommage arbitraire des composants existants.</w:t>
      </w:r>
    </w:p>
    <w:p>
      <w:r>
        <w:rPr>
          <w:b/>
        </w:rPr>
        <w:t>Contrôles obligatoires.</w:t>
      </w:r>
    </w:p>
    <w:p>
      <w:pPr>
        <w:pStyle w:val="ListBullet"/>
      </w:pPr>
      <w:r>
        <w:t>Vérifier la correspondance avec les classes et migrations existantes.</w:t>
      </w:r>
    </w:p>
    <w:p>
      <w:pPr>
        <w:pStyle w:val="ListBullet"/>
      </w:pPr>
      <w:r>
        <w:t>Documenter toute dérogation avant codage.</w:t>
      </w:r>
    </w:p>
    <w:p>
      <w:pPr>
        <w:pStyle w:val="ListBullet"/>
      </w:pPr>
      <w:r>
        <w:t>Préserver la compatibilité des interfaces publiques.</w:t>
      </w:r>
    </w:p>
    <w:p>
      <w:pPr>
        <w:pStyle w:val="ListBullet"/>
      </w:pPr>
      <w:r>
        <w:t>Ajouter les tests associés au même changement.</w:t>
      </w:r>
    </w:p>
    <w:p>
      <w:r>
        <w:rPr>
          <w:b/>
        </w:rPr>
        <w:t>Scénarios de vérification.</w:t>
      </w:r>
    </w:p>
    <w:p>
      <w:pPr>
        <w:pStyle w:val="ListNumber"/>
      </w:pPr>
      <w:r>
        <w:t>Comparer le contrat au code actuel.</w:t>
      </w:r>
    </w:p>
    <w:p>
      <w:pPr>
        <w:pStyle w:val="ListNumber"/>
      </w:pPr>
      <w:r>
        <w:t>Simuler le cas nominal.</w:t>
      </w:r>
    </w:p>
    <w:p>
      <w:pPr>
        <w:pStyle w:val="ListNumber"/>
      </w:pPr>
      <w:r>
        <w:t>Simuler une violation de contrat.</w:t>
      </w:r>
    </w:p>
    <w:p>
      <w:pPr>
        <w:pStyle w:val="ListNumber"/>
      </w:pPr>
      <w:r>
        <w:t>Vérifier les effets de bord, logs et persistance.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Précondition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Action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Résultat attendu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A-036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Dépôt inspecté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Appliquer la règle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Comportement conforme sans architecture parallèle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A-036-N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Entrée non conforme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Rejet explicite et traçable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A-036-R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Dépendance indisponible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Dégradation conforme et sans corruption</w:t>
            </w:r>
          </w:p>
        </w:tc>
      </w:tr>
    </w:tbl>
    <w:p>
      <w:r>
        <w:rPr>
          <w:b/>
        </w:rPr>
        <w:t>Règles impératives pour le moteur de développement IA.</w:t>
      </w:r>
    </w:p>
    <w:p>
      <w:pPr>
        <w:pStyle w:val="ListBullet"/>
      </w:pPr>
      <w:r>
        <w:t>Ne pas extrapoler au-delà du comportement décrit.</w:t>
      </w:r>
    </w:p>
    <w:p>
      <w:pPr>
        <w:pStyle w:val="ListBullet"/>
      </w:pPr>
      <w:r>
        <w:t>Préférer les conventions du dépôt aux modèles génériques.</w:t>
      </w:r>
    </w:p>
    <w:p>
      <w:pPr>
        <w:pStyle w:val="ListBullet"/>
      </w:pPr>
      <w:r>
        <w:t>Refuser toute modification destructive non couverte par migration et rollback.</w:t>
      </w:r>
    </w:p>
    <w:p>
      <w:r>
        <w:rPr>
          <w:b/>
        </w:rPr>
        <w:t xml:space="preserve">Critères de sortie. </w:t>
      </w:r>
      <w:r>
        <w:t>La section est satisfaite lorsque son contrat est reflété dans le code, les tests et la documentation de livraison.</w:t>
      </w:r>
    </w:p>
    <w:p>
      <w:r>
        <w:br w:type="page"/>
      </w:r>
    </w:p>
    <w:p>
      <w:r>
        <w:rPr>
          <w:b/>
          <w:sz w:val="30"/>
        </w:rPr>
        <w:t>37. Métriques</w:t>
      </w:r>
    </w:p>
    <w:p>
      <w:r>
        <w:rPr>
          <w:b/>
        </w:rPr>
        <w:t xml:space="preserve">Objectif normatif. </w:t>
      </w:r>
      <w:r>
        <w:t>Définir noms et dimensions.</w:t>
      </w:r>
    </w:p>
    <w:p>
      <w:r>
        <w:rPr>
          <w:b/>
        </w:rPr>
        <w:t xml:space="preserve">Faits établis. </w:t>
      </w:r>
      <w:r>
        <w:t>Compteurs de demandes, fallback, invalides, timeouts; histogrammes de latence; jauges limitées. Éviter dimensions à forte cardinalité.</w:t>
      </w:r>
    </w:p>
    <w:p>
      <w:r>
        <w:rPr>
          <w:b/>
        </w:rPr>
        <w:t xml:space="preserve">Hypothèses explicites. </w:t>
      </w:r>
      <w:r>
        <w:t>Les noms exacts et emplacements sont déterminés par le dépôt. Les exigences de cette annexe sont normatives sur le comportement, mais non prescriptives sur un renommage arbitraire des composants existants.</w:t>
      </w:r>
    </w:p>
    <w:p>
      <w:r>
        <w:rPr>
          <w:b/>
        </w:rPr>
        <w:t>Contrôles obligatoires.</w:t>
      </w:r>
    </w:p>
    <w:p>
      <w:pPr>
        <w:pStyle w:val="ListBullet"/>
      </w:pPr>
      <w:r>
        <w:t>Vérifier la correspondance avec les classes et migrations existantes.</w:t>
      </w:r>
    </w:p>
    <w:p>
      <w:pPr>
        <w:pStyle w:val="ListBullet"/>
      </w:pPr>
      <w:r>
        <w:t>Documenter toute dérogation avant codage.</w:t>
      </w:r>
    </w:p>
    <w:p>
      <w:pPr>
        <w:pStyle w:val="ListBullet"/>
      </w:pPr>
      <w:r>
        <w:t>Préserver la compatibilité des interfaces publiques.</w:t>
      </w:r>
    </w:p>
    <w:p>
      <w:pPr>
        <w:pStyle w:val="ListBullet"/>
      </w:pPr>
      <w:r>
        <w:t>Ajouter les tests associés au même changement.</w:t>
      </w:r>
    </w:p>
    <w:p>
      <w:r>
        <w:rPr>
          <w:b/>
        </w:rPr>
        <w:t>Scénarios de vérification.</w:t>
      </w:r>
    </w:p>
    <w:p>
      <w:pPr>
        <w:pStyle w:val="ListNumber"/>
      </w:pPr>
      <w:r>
        <w:t>Comparer le contrat au code actuel.</w:t>
      </w:r>
    </w:p>
    <w:p>
      <w:pPr>
        <w:pStyle w:val="ListNumber"/>
      </w:pPr>
      <w:r>
        <w:t>Simuler le cas nominal.</w:t>
      </w:r>
    </w:p>
    <w:p>
      <w:pPr>
        <w:pStyle w:val="ListNumber"/>
      </w:pPr>
      <w:r>
        <w:t>Simuler une violation de contrat.</w:t>
      </w:r>
    </w:p>
    <w:p>
      <w:pPr>
        <w:pStyle w:val="ListNumber"/>
      </w:pPr>
      <w:r>
        <w:t>Vérifier les effets de bord, logs et persistance.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Précondition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Action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Résultat attendu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A-037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Dépôt inspecté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Appliquer la règle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Comportement conforme sans architecture parallèle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A-037-N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Entrée non conforme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Rejet explicite et traçable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A-037-R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Dépendance indisponible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Dégradation conforme et sans corruption</w:t>
            </w:r>
          </w:p>
        </w:tc>
      </w:tr>
    </w:tbl>
    <w:p>
      <w:r>
        <w:rPr>
          <w:b/>
        </w:rPr>
        <w:t>Règles impératives pour le moteur de développement IA.</w:t>
      </w:r>
    </w:p>
    <w:p>
      <w:pPr>
        <w:pStyle w:val="ListBullet"/>
      </w:pPr>
      <w:r>
        <w:t>Ne pas extrapoler au-delà du comportement décrit.</w:t>
      </w:r>
    </w:p>
    <w:p>
      <w:pPr>
        <w:pStyle w:val="ListBullet"/>
      </w:pPr>
      <w:r>
        <w:t>Préférer les conventions du dépôt aux modèles génériques.</w:t>
      </w:r>
    </w:p>
    <w:p>
      <w:pPr>
        <w:pStyle w:val="ListBullet"/>
      </w:pPr>
      <w:r>
        <w:t>Refuser toute modification destructive non couverte par migration et rollback.</w:t>
      </w:r>
    </w:p>
    <w:p>
      <w:r>
        <w:rPr>
          <w:b/>
        </w:rPr>
        <w:t xml:space="preserve">Critères de sortie. </w:t>
      </w:r>
      <w:r>
        <w:t>La section est satisfaite lorsque son contrat est reflété dans le code, les tests et la documentation de livraison.</w:t>
      </w:r>
    </w:p>
    <w:p>
      <w:r>
        <w:br w:type="page"/>
      </w:r>
    </w:p>
    <w:p>
      <w:r>
        <w:rPr>
          <w:b/>
          <w:sz w:val="30"/>
        </w:rPr>
        <w:t>38. Audit</w:t>
      </w:r>
    </w:p>
    <w:p>
      <w:r>
        <w:rPr>
          <w:b/>
        </w:rPr>
        <w:t xml:space="preserve">Objectif normatif. </w:t>
      </w:r>
      <w:r>
        <w:t>Définir traçabilité.</w:t>
      </w:r>
    </w:p>
    <w:p>
      <w:r>
        <w:rPr>
          <w:b/>
        </w:rPr>
        <w:t xml:space="preserve">Faits établis. </w:t>
      </w:r>
      <w:r>
        <w:t>Conserver provenance, modèle logique, version de schéma, version du validateur et décision. Ne pas conserver les chaînes de pensée du fournisseur.</w:t>
      </w:r>
    </w:p>
    <w:p>
      <w:r>
        <w:rPr>
          <w:b/>
        </w:rPr>
        <w:t xml:space="preserve">Hypothèses explicites. </w:t>
      </w:r>
      <w:r>
        <w:t>Les noms exacts et emplacements sont déterminés par le dépôt. Les exigences de cette annexe sont normatives sur le comportement, mais non prescriptives sur un renommage arbitraire des composants existants.</w:t>
      </w:r>
    </w:p>
    <w:p>
      <w:r>
        <w:rPr>
          <w:b/>
        </w:rPr>
        <w:t>Contrôles obligatoires.</w:t>
      </w:r>
    </w:p>
    <w:p>
      <w:pPr>
        <w:pStyle w:val="ListBullet"/>
      </w:pPr>
      <w:r>
        <w:t>Vérifier la correspondance avec les classes et migrations existantes.</w:t>
      </w:r>
    </w:p>
    <w:p>
      <w:pPr>
        <w:pStyle w:val="ListBullet"/>
      </w:pPr>
      <w:r>
        <w:t>Documenter toute dérogation avant codage.</w:t>
      </w:r>
    </w:p>
    <w:p>
      <w:pPr>
        <w:pStyle w:val="ListBullet"/>
      </w:pPr>
      <w:r>
        <w:t>Préserver la compatibilité des interfaces publiques.</w:t>
      </w:r>
    </w:p>
    <w:p>
      <w:pPr>
        <w:pStyle w:val="ListBullet"/>
      </w:pPr>
      <w:r>
        <w:t>Ajouter les tests associés au même changement.</w:t>
      </w:r>
    </w:p>
    <w:p>
      <w:r>
        <w:rPr>
          <w:b/>
        </w:rPr>
        <w:t>Scénarios de vérification.</w:t>
      </w:r>
    </w:p>
    <w:p>
      <w:pPr>
        <w:pStyle w:val="ListNumber"/>
      </w:pPr>
      <w:r>
        <w:t>Comparer le contrat au code actuel.</w:t>
      </w:r>
    </w:p>
    <w:p>
      <w:pPr>
        <w:pStyle w:val="ListNumber"/>
      </w:pPr>
      <w:r>
        <w:t>Simuler le cas nominal.</w:t>
      </w:r>
    </w:p>
    <w:p>
      <w:pPr>
        <w:pStyle w:val="ListNumber"/>
      </w:pPr>
      <w:r>
        <w:t>Simuler une violation de contrat.</w:t>
      </w:r>
    </w:p>
    <w:p>
      <w:pPr>
        <w:pStyle w:val="ListNumber"/>
      </w:pPr>
      <w:r>
        <w:t>Vérifier les effets de bord, logs et persistance.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Précondition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Action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Résultat attendu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A-038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Dépôt inspecté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Appliquer la règle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Comportement conforme sans architecture parallèle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A-038-N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Entrée non conforme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Rejet explicite et traçable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A-038-R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Dépendance indisponible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Dégradation conforme et sans corruption</w:t>
            </w:r>
          </w:p>
        </w:tc>
      </w:tr>
    </w:tbl>
    <w:p>
      <w:r>
        <w:rPr>
          <w:b/>
        </w:rPr>
        <w:t>Règles impératives pour le moteur de développement IA.</w:t>
      </w:r>
    </w:p>
    <w:p>
      <w:pPr>
        <w:pStyle w:val="ListBullet"/>
      </w:pPr>
      <w:r>
        <w:t>Ne pas extrapoler au-delà du comportement décrit.</w:t>
      </w:r>
    </w:p>
    <w:p>
      <w:pPr>
        <w:pStyle w:val="ListBullet"/>
      </w:pPr>
      <w:r>
        <w:t>Préférer les conventions du dépôt aux modèles génériques.</w:t>
      </w:r>
    </w:p>
    <w:p>
      <w:pPr>
        <w:pStyle w:val="ListBullet"/>
      </w:pPr>
      <w:r>
        <w:t>Refuser toute modification destructive non couverte par migration et rollback.</w:t>
      </w:r>
    </w:p>
    <w:p>
      <w:r>
        <w:rPr>
          <w:b/>
        </w:rPr>
        <w:t xml:space="preserve">Critères de sortie. </w:t>
      </w:r>
      <w:r>
        <w:t>La section est satisfaite lorsque son contrat est reflété dans le code, les tests et la documentation de livraison.</w:t>
      </w:r>
    </w:p>
    <w:p>
      <w:r>
        <w:br w:type="page"/>
      </w:r>
    </w:p>
    <w:p>
      <w:r>
        <w:rPr>
          <w:b/>
          <w:sz w:val="30"/>
        </w:rPr>
        <w:t>39. Sécurité applicative</w:t>
      </w:r>
    </w:p>
    <w:p>
      <w:r>
        <w:rPr>
          <w:b/>
        </w:rPr>
        <w:t xml:space="preserve">Objectif normatif. </w:t>
      </w:r>
      <w:r>
        <w:t>Définir contrôles.</w:t>
      </w:r>
    </w:p>
    <w:p>
      <w:r>
        <w:rPr>
          <w:b/>
        </w:rPr>
        <w:t xml:space="preserve">Faits établis. </w:t>
      </w:r>
      <w:r>
        <w:t>Contrôle d’accès avant lecture/génération, validation d’entrée, limitation de taille, absence d’évaluation dynamique, dépendances épinglées.</w:t>
      </w:r>
    </w:p>
    <w:p>
      <w:r>
        <w:rPr>
          <w:b/>
        </w:rPr>
        <w:t xml:space="preserve">Hypothèses explicites. </w:t>
      </w:r>
      <w:r>
        <w:t>Les noms exacts et emplacements sont déterminés par le dépôt. Les exigences de cette annexe sont normatives sur le comportement, mais non prescriptives sur un renommage arbitraire des composants existants.</w:t>
      </w:r>
    </w:p>
    <w:p>
      <w:r>
        <w:rPr>
          <w:b/>
        </w:rPr>
        <w:t>Contrôles obligatoires.</w:t>
      </w:r>
    </w:p>
    <w:p>
      <w:pPr>
        <w:pStyle w:val="ListBullet"/>
      </w:pPr>
      <w:r>
        <w:t>Vérifier la correspondance avec les classes et migrations existantes.</w:t>
      </w:r>
    </w:p>
    <w:p>
      <w:pPr>
        <w:pStyle w:val="ListBullet"/>
      </w:pPr>
      <w:r>
        <w:t>Documenter toute dérogation avant codage.</w:t>
      </w:r>
    </w:p>
    <w:p>
      <w:pPr>
        <w:pStyle w:val="ListBullet"/>
      </w:pPr>
      <w:r>
        <w:t>Préserver la compatibilité des interfaces publiques.</w:t>
      </w:r>
    </w:p>
    <w:p>
      <w:pPr>
        <w:pStyle w:val="ListBullet"/>
      </w:pPr>
      <w:r>
        <w:t>Ajouter les tests associés au même changement.</w:t>
      </w:r>
    </w:p>
    <w:p>
      <w:r>
        <w:rPr>
          <w:b/>
        </w:rPr>
        <w:t>Scénarios de vérification.</w:t>
      </w:r>
    </w:p>
    <w:p>
      <w:pPr>
        <w:pStyle w:val="ListNumber"/>
      </w:pPr>
      <w:r>
        <w:t>Comparer le contrat au code actuel.</w:t>
      </w:r>
    </w:p>
    <w:p>
      <w:pPr>
        <w:pStyle w:val="ListNumber"/>
      </w:pPr>
      <w:r>
        <w:t>Simuler le cas nominal.</w:t>
      </w:r>
    </w:p>
    <w:p>
      <w:pPr>
        <w:pStyle w:val="ListNumber"/>
      </w:pPr>
      <w:r>
        <w:t>Simuler une violation de contrat.</w:t>
      </w:r>
    </w:p>
    <w:p>
      <w:pPr>
        <w:pStyle w:val="ListNumber"/>
      </w:pPr>
      <w:r>
        <w:t>Vérifier les effets de bord, logs et persistance.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Précondition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Action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Résultat attendu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A-039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Dépôt inspecté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Appliquer la règle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Comportement conforme sans architecture parallèle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A-039-N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Entrée non conforme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Rejet explicite et traçable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A-039-R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Dépendance indisponible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Dégradation conforme et sans corruption</w:t>
            </w:r>
          </w:p>
        </w:tc>
      </w:tr>
    </w:tbl>
    <w:p>
      <w:r>
        <w:rPr>
          <w:b/>
        </w:rPr>
        <w:t>Règles impératives pour le moteur de développement IA.</w:t>
      </w:r>
    </w:p>
    <w:p>
      <w:pPr>
        <w:pStyle w:val="ListBullet"/>
      </w:pPr>
      <w:r>
        <w:t>Ne pas extrapoler au-delà du comportement décrit.</w:t>
      </w:r>
    </w:p>
    <w:p>
      <w:pPr>
        <w:pStyle w:val="ListBullet"/>
      </w:pPr>
      <w:r>
        <w:t>Préférer les conventions du dépôt aux modèles génériques.</w:t>
      </w:r>
    </w:p>
    <w:p>
      <w:pPr>
        <w:pStyle w:val="ListBullet"/>
      </w:pPr>
      <w:r>
        <w:t>Refuser toute modification destructive non couverte par migration et rollback.</w:t>
      </w:r>
    </w:p>
    <w:p>
      <w:r>
        <w:rPr>
          <w:b/>
        </w:rPr>
        <w:t xml:space="preserve">Critères de sortie. </w:t>
      </w:r>
      <w:r>
        <w:t>La section est satisfaite lorsque son contrat est reflété dans le code, les tests et la documentation de livraison.</w:t>
      </w:r>
    </w:p>
    <w:p>
      <w:r>
        <w:br w:type="page"/>
      </w:r>
    </w:p>
    <w:p>
      <w:r>
        <w:rPr>
          <w:b/>
          <w:sz w:val="30"/>
        </w:rPr>
        <w:t>40. Protection prompt injection</w:t>
      </w:r>
    </w:p>
    <w:p>
      <w:r>
        <w:rPr>
          <w:b/>
        </w:rPr>
        <w:t xml:space="preserve">Objectif normatif. </w:t>
      </w:r>
      <w:r>
        <w:t>Définir règles.</w:t>
      </w:r>
    </w:p>
    <w:p>
      <w:r>
        <w:rPr>
          <w:b/>
        </w:rPr>
        <w:t xml:space="preserve">Faits établis. </w:t>
      </w:r>
      <w:r>
        <w:t>Considérer tout texte métier comme données. Ne pas concaténer des instructions d’utilisateur dans le rôle système. Rejeter les champs dépassant les limites.</w:t>
      </w:r>
    </w:p>
    <w:p>
      <w:r>
        <w:rPr>
          <w:b/>
        </w:rPr>
        <w:t xml:space="preserve">Hypothèses explicites. </w:t>
      </w:r>
      <w:r>
        <w:t>Les noms exacts et emplacements sont déterminés par le dépôt. Les exigences de cette annexe sont normatives sur le comportement, mais non prescriptives sur un renommage arbitraire des composants existants.</w:t>
      </w:r>
    </w:p>
    <w:p>
      <w:r>
        <w:rPr>
          <w:b/>
        </w:rPr>
        <w:t>Contrôles obligatoires.</w:t>
      </w:r>
    </w:p>
    <w:p>
      <w:pPr>
        <w:pStyle w:val="ListBullet"/>
      </w:pPr>
      <w:r>
        <w:t>Vérifier la correspondance avec les classes et migrations existantes.</w:t>
      </w:r>
    </w:p>
    <w:p>
      <w:pPr>
        <w:pStyle w:val="ListBullet"/>
      </w:pPr>
      <w:r>
        <w:t>Documenter toute dérogation avant codage.</w:t>
      </w:r>
    </w:p>
    <w:p>
      <w:pPr>
        <w:pStyle w:val="ListBullet"/>
      </w:pPr>
      <w:r>
        <w:t>Préserver la compatibilité des interfaces publiques.</w:t>
      </w:r>
    </w:p>
    <w:p>
      <w:pPr>
        <w:pStyle w:val="ListBullet"/>
      </w:pPr>
      <w:r>
        <w:t>Ajouter les tests associés au même changement.</w:t>
      </w:r>
    </w:p>
    <w:p>
      <w:r>
        <w:rPr>
          <w:b/>
        </w:rPr>
        <w:t>Scénarios de vérification.</w:t>
      </w:r>
    </w:p>
    <w:p>
      <w:pPr>
        <w:pStyle w:val="ListNumber"/>
      </w:pPr>
      <w:r>
        <w:t>Comparer le contrat au code actuel.</w:t>
      </w:r>
    </w:p>
    <w:p>
      <w:pPr>
        <w:pStyle w:val="ListNumber"/>
      </w:pPr>
      <w:r>
        <w:t>Simuler le cas nominal.</w:t>
      </w:r>
    </w:p>
    <w:p>
      <w:pPr>
        <w:pStyle w:val="ListNumber"/>
      </w:pPr>
      <w:r>
        <w:t>Simuler une violation de contrat.</w:t>
      </w:r>
    </w:p>
    <w:p>
      <w:pPr>
        <w:pStyle w:val="ListNumber"/>
      </w:pPr>
      <w:r>
        <w:t>Vérifier les effets de bord, logs et persistance.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Précondition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Action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Résultat attendu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A-040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Dépôt inspecté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Appliquer la règle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Comportement conforme sans architecture parallèle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A-040-N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Entrée non conforme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Rejet explicite et traçable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A-040-R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Dépendance indisponible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Dégradation conforme et sans corruption</w:t>
            </w:r>
          </w:p>
        </w:tc>
      </w:tr>
    </w:tbl>
    <w:p>
      <w:r>
        <w:rPr>
          <w:b/>
        </w:rPr>
        <w:t>Règles impératives pour le moteur de développement IA.</w:t>
      </w:r>
    </w:p>
    <w:p>
      <w:pPr>
        <w:pStyle w:val="ListBullet"/>
      </w:pPr>
      <w:r>
        <w:t>Ne pas extrapoler au-delà du comportement décrit.</w:t>
      </w:r>
    </w:p>
    <w:p>
      <w:pPr>
        <w:pStyle w:val="ListBullet"/>
      </w:pPr>
      <w:r>
        <w:t>Préférer les conventions du dépôt aux modèles génériques.</w:t>
      </w:r>
    </w:p>
    <w:p>
      <w:pPr>
        <w:pStyle w:val="ListBullet"/>
      </w:pPr>
      <w:r>
        <w:t>Refuser toute modification destructive non couverte par migration et rollback.</w:t>
      </w:r>
    </w:p>
    <w:p>
      <w:r>
        <w:rPr>
          <w:b/>
        </w:rPr>
        <w:t xml:space="preserve">Critères de sortie. </w:t>
      </w:r>
      <w:r>
        <w:t>La section est satisfaite lorsque son contrat est reflété dans le code, les tests et la documentation de livraison.</w:t>
      </w:r>
    </w:p>
    <w:p>
      <w:r>
        <w:br w:type="page"/>
      </w:r>
    </w:p>
    <w:p>
      <w:r>
        <w:rPr>
          <w:b/>
          <w:sz w:val="30"/>
        </w:rPr>
        <w:t>41. Protection données personnelles</w:t>
      </w:r>
    </w:p>
    <w:p>
      <w:r>
        <w:rPr>
          <w:b/>
        </w:rPr>
        <w:t xml:space="preserve">Objectif normatif. </w:t>
      </w:r>
      <w:r>
        <w:t>Définir minimisation.</w:t>
      </w:r>
    </w:p>
    <w:p>
      <w:r>
        <w:rPr>
          <w:b/>
        </w:rPr>
        <w:t xml:space="preserve">Faits établis. </w:t>
      </w:r>
      <w:r>
        <w:t>Envoyer uniquement niveau, matière, compétence et contraintes. Utiliser un identifiant pseudonyme seulement si techniquement nécessaire.</w:t>
      </w:r>
    </w:p>
    <w:p>
      <w:r>
        <w:rPr>
          <w:b/>
        </w:rPr>
        <w:t xml:space="preserve">Hypothèses explicites. </w:t>
      </w:r>
      <w:r>
        <w:t>Les noms exacts et emplacements sont déterminés par le dépôt. Les exigences de cette annexe sont normatives sur le comportement, mais non prescriptives sur un renommage arbitraire des composants existants.</w:t>
      </w:r>
    </w:p>
    <w:p>
      <w:r>
        <w:rPr>
          <w:b/>
        </w:rPr>
        <w:t>Contrôles obligatoires.</w:t>
      </w:r>
    </w:p>
    <w:p>
      <w:pPr>
        <w:pStyle w:val="ListBullet"/>
      </w:pPr>
      <w:r>
        <w:t>Vérifier la correspondance avec les classes et migrations existantes.</w:t>
      </w:r>
    </w:p>
    <w:p>
      <w:pPr>
        <w:pStyle w:val="ListBullet"/>
      </w:pPr>
      <w:r>
        <w:t>Documenter toute dérogation avant codage.</w:t>
      </w:r>
    </w:p>
    <w:p>
      <w:pPr>
        <w:pStyle w:val="ListBullet"/>
      </w:pPr>
      <w:r>
        <w:t>Préserver la compatibilité des interfaces publiques.</w:t>
      </w:r>
    </w:p>
    <w:p>
      <w:pPr>
        <w:pStyle w:val="ListBullet"/>
      </w:pPr>
      <w:r>
        <w:t>Ajouter les tests associés au même changement.</w:t>
      </w:r>
    </w:p>
    <w:p>
      <w:r>
        <w:rPr>
          <w:b/>
        </w:rPr>
        <w:t>Scénarios de vérification.</w:t>
      </w:r>
    </w:p>
    <w:p>
      <w:pPr>
        <w:pStyle w:val="ListNumber"/>
      </w:pPr>
      <w:r>
        <w:t>Comparer le contrat au code actuel.</w:t>
      </w:r>
    </w:p>
    <w:p>
      <w:pPr>
        <w:pStyle w:val="ListNumber"/>
      </w:pPr>
      <w:r>
        <w:t>Simuler le cas nominal.</w:t>
      </w:r>
    </w:p>
    <w:p>
      <w:pPr>
        <w:pStyle w:val="ListNumber"/>
      </w:pPr>
      <w:r>
        <w:t>Simuler une violation de contrat.</w:t>
      </w:r>
    </w:p>
    <w:p>
      <w:pPr>
        <w:pStyle w:val="ListNumber"/>
      </w:pPr>
      <w:r>
        <w:t>Vérifier les effets de bord, logs et persistance.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Précondition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Action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Résultat attendu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A-041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Dépôt inspecté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Appliquer la règle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Comportement conforme sans architecture parallèle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A-041-N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Entrée non conforme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Rejet explicite et traçable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A-041-R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Dépendance indisponible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Dégradation conforme et sans corruption</w:t>
            </w:r>
          </w:p>
        </w:tc>
      </w:tr>
    </w:tbl>
    <w:p>
      <w:r>
        <w:rPr>
          <w:b/>
        </w:rPr>
        <w:t>Règles impératives pour le moteur de développement IA.</w:t>
      </w:r>
    </w:p>
    <w:p>
      <w:pPr>
        <w:pStyle w:val="ListBullet"/>
      </w:pPr>
      <w:r>
        <w:t>Ne pas extrapoler au-delà du comportement décrit.</w:t>
      </w:r>
    </w:p>
    <w:p>
      <w:pPr>
        <w:pStyle w:val="ListBullet"/>
      </w:pPr>
      <w:r>
        <w:t>Préférer les conventions du dépôt aux modèles génériques.</w:t>
      </w:r>
    </w:p>
    <w:p>
      <w:pPr>
        <w:pStyle w:val="ListBullet"/>
      </w:pPr>
      <w:r>
        <w:t>Refuser toute modification destructive non couverte par migration et rollback.</w:t>
      </w:r>
    </w:p>
    <w:p>
      <w:r>
        <w:rPr>
          <w:b/>
        </w:rPr>
        <w:t xml:space="preserve">Critères de sortie. </w:t>
      </w:r>
      <w:r>
        <w:t>La section est satisfaite lorsque son contrat est reflété dans le code, les tests et la documentation de livraison.</w:t>
      </w:r>
    </w:p>
    <w:p>
      <w:r>
        <w:br w:type="page"/>
      </w:r>
    </w:p>
    <w:p>
      <w:r>
        <w:rPr>
          <w:b/>
          <w:sz w:val="30"/>
        </w:rPr>
        <w:t>42. Performance</w:t>
      </w:r>
    </w:p>
    <w:p>
      <w:r>
        <w:rPr>
          <w:b/>
        </w:rPr>
        <w:t xml:space="preserve">Objectif normatif. </w:t>
      </w:r>
      <w:r>
        <w:t>Définir budgets et mesures.</w:t>
      </w:r>
    </w:p>
    <w:p>
      <w:r>
        <w:rPr>
          <w:b/>
        </w:rPr>
        <w:t xml:space="preserve">Faits établis. </w:t>
      </w:r>
      <w:r>
        <w:t>Chemin catalogue non dégradé; validation linéaire au nombre d’exercices; aucune requête N+1; cache seulement si cohérence garantie.</w:t>
      </w:r>
    </w:p>
    <w:p>
      <w:r>
        <w:rPr>
          <w:b/>
        </w:rPr>
        <w:t xml:space="preserve">Hypothèses explicites. </w:t>
      </w:r>
      <w:r>
        <w:t>Les noms exacts et emplacements sont déterminés par le dépôt. Les exigences de cette annexe sont normatives sur le comportement, mais non prescriptives sur un renommage arbitraire des composants existants.</w:t>
      </w:r>
    </w:p>
    <w:p>
      <w:r>
        <w:rPr>
          <w:b/>
        </w:rPr>
        <w:t>Contrôles obligatoires.</w:t>
      </w:r>
    </w:p>
    <w:p>
      <w:pPr>
        <w:pStyle w:val="ListBullet"/>
      </w:pPr>
      <w:r>
        <w:t>Vérifier la correspondance avec les classes et migrations existantes.</w:t>
      </w:r>
    </w:p>
    <w:p>
      <w:pPr>
        <w:pStyle w:val="ListBullet"/>
      </w:pPr>
      <w:r>
        <w:t>Documenter toute dérogation avant codage.</w:t>
      </w:r>
    </w:p>
    <w:p>
      <w:pPr>
        <w:pStyle w:val="ListBullet"/>
      </w:pPr>
      <w:r>
        <w:t>Préserver la compatibilité des interfaces publiques.</w:t>
      </w:r>
    </w:p>
    <w:p>
      <w:pPr>
        <w:pStyle w:val="ListBullet"/>
      </w:pPr>
      <w:r>
        <w:t>Ajouter les tests associés au même changement.</w:t>
      </w:r>
    </w:p>
    <w:p>
      <w:r>
        <w:rPr>
          <w:b/>
        </w:rPr>
        <w:t>Scénarios de vérification.</w:t>
      </w:r>
    </w:p>
    <w:p>
      <w:pPr>
        <w:pStyle w:val="ListNumber"/>
      </w:pPr>
      <w:r>
        <w:t>Comparer le contrat au code actuel.</w:t>
      </w:r>
    </w:p>
    <w:p>
      <w:pPr>
        <w:pStyle w:val="ListNumber"/>
      </w:pPr>
      <w:r>
        <w:t>Simuler le cas nominal.</w:t>
      </w:r>
    </w:p>
    <w:p>
      <w:pPr>
        <w:pStyle w:val="ListNumber"/>
      </w:pPr>
      <w:r>
        <w:t>Simuler une violation de contrat.</w:t>
      </w:r>
    </w:p>
    <w:p>
      <w:pPr>
        <w:pStyle w:val="ListNumber"/>
      </w:pPr>
      <w:r>
        <w:t>Vérifier les effets de bord, logs et persistance.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Précondition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Action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Résultat attendu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A-042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Dépôt inspecté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Appliquer la règle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Comportement conforme sans architecture parallèle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A-042-N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Entrée non conforme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Rejet explicite et traçable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A-042-R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Dépendance indisponible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Dégradation conforme et sans corruption</w:t>
            </w:r>
          </w:p>
        </w:tc>
      </w:tr>
    </w:tbl>
    <w:p>
      <w:r>
        <w:rPr>
          <w:b/>
        </w:rPr>
        <w:t>Règles impératives pour le moteur de développement IA.</w:t>
      </w:r>
    </w:p>
    <w:p>
      <w:pPr>
        <w:pStyle w:val="ListBullet"/>
      </w:pPr>
      <w:r>
        <w:t>Ne pas extrapoler au-delà du comportement décrit.</w:t>
      </w:r>
    </w:p>
    <w:p>
      <w:pPr>
        <w:pStyle w:val="ListBullet"/>
      </w:pPr>
      <w:r>
        <w:t>Préférer les conventions du dépôt aux modèles génériques.</w:t>
      </w:r>
    </w:p>
    <w:p>
      <w:pPr>
        <w:pStyle w:val="ListBullet"/>
      </w:pPr>
      <w:r>
        <w:t>Refuser toute modification destructive non couverte par migration et rollback.</w:t>
      </w:r>
    </w:p>
    <w:p>
      <w:r>
        <w:rPr>
          <w:b/>
        </w:rPr>
        <w:t xml:space="preserve">Critères de sortie. </w:t>
      </w:r>
      <w:r>
        <w:t>La section est satisfaite lorsque son contrat est reflété dans le code, les tests et la documentation de livraison.</w:t>
      </w:r>
    </w:p>
    <w:p>
      <w:r>
        <w:br w:type="page"/>
      </w:r>
    </w:p>
    <w:p>
      <w:r>
        <w:rPr>
          <w:b/>
          <w:sz w:val="30"/>
        </w:rPr>
        <w:t>43. Cache</w:t>
      </w:r>
    </w:p>
    <w:p>
      <w:r>
        <w:rPr>
          <w:b/>
        </w:rPr>
        <w:t xml:space="preserve">Objectif normatif. </w:t>
      </w:r>
      <w:r>
        <w:t>Définir usage prudent.</w:t>
      </w:r>
    </w:p>
    <w:p>
      <w:r>
        <w:rPr>
          <w:b/>
        </w:rPr>
        <w:t xml:space="preserve">Faits établis. </w:t>
      </w:r>
      <w:r>
        <w:t>Ne pas cacher des résultats personnalisés sans clé complète et TTL. Préférer cache de référentiels immuables si infrastructure existante.</w:t>
      </w:r>
    </w:p>
    <w:p>
      <w:r>
        <w:rPr>
          <w:b/>
        </w:rPr>
        <w:t xml:space="preserve">Hypothèses explicites. </w:t>
      </w:r>
      <w:r>
        <w:t>Les noms exacts et emplacements sont déterminés par le dépôt. Les exigences de cette annexe sont normatives sur le comportement, mais non prescriptives sur un renommage arbitraire des composants existants.</w:t>
      </w:r>
    </w:p>
    <w:p>
      <w:r>
        <w:rPr>
          <w:b/>
        </w:rPr>
        <w:t>Contrôles obligatoires.</w:t>
      </w:r>
    </w:p>
    <w:p>
      <w:pPr>
        <w:pStyle w:val="ListBullet"/>
      </w:pPr>
      <w:r>
        <w:t>Vérifier la correspondance avec les classes et migrations existantes.</w:t>
      </w:r>
    </w:p>
    <w:p>
      <w:pPr>
        <w:pStyle w:val="ListBullet"/>
      </w:pPr>
      <w:r>
        <w:t>Documenter toute dérogation avant codage.</w:t>
      </w:r>
    </w:p>
    <w:p>
      <w:pPr>
        <w:pStyle w:val="ListBullet"/>
      </w:pPr>
      <w:r>
        <w:t>Préserver la compatibilité des interfaces publiques.</w:t>
      </w:r>
    </w:p>
    <w:p>
      <w:pPr>
        <w:pStyle w:val="ListBullet"/>
      </w:pPr>
      <w:r>
        <w:t>Ajouter les tests associés au même changement.</w:t>
      </w:r>
    </w:p>
    <w:p>
      <w:r>
        <w:rPr>
          <w:b/>
        </w:rPr>
        <w:t>Scénarios de vérification.</w:t>
      </w:r>
    </w:p>
    <w:p>
      <w:pPr>
        <w:pStyle w:val="ListNumber"/>
      </w:pPr>
      <w:r>
        <w:t>Comparer le contrat au code actuel.</w:t>
      </w:r>
    </w:p>
    <w:p>
      <w:pPr>
        <w:pStyle w:val="ListNumber"/>
      </w:pPr>
      <w:r>
        <w:t>Simuler le cas nominal.</w:t>
      </w:r>
    </w:p>
    <w:p>
      <w:pPr>
        <w:pStyle w:val="ListNumber"/>
      </w:pPr>
      <w:r>
        <w:t>Simuler une violation de contrat.</w:t>
      </w:r>
    </w:p>
    <w:p>
      <w:pPr>
        <w:pStyle w:val="ListNumber"/>
      </w:pPr>
      <w:r>
        <w:t>Vérifier les effets de bord, logs et persistance.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Précondition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Action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Résultat attendu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A-043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Dépôt inspecté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Appliquer la règle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Comportement conforme sans architecture parallèle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A-043-N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Entrée non conforme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Rejet explicite et traçable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A-043-R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Dépendance indisponible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Dégradation conforme et sans corruption</w:t>
            </w:r>
          </w:p>
        </w:tc>
      </w:tr>
    </w:tbl>
    <w:p>
      <w:r>
        <w:rPr>
          <w:b/>
        </w:rPr>
        <w:t>Règles impératives pour le moteur de développement IA.</w:t>
      </w:r>
    </w:p>
    <w:p>
      <w:pPr>
        <w:pStyle w:val="ListBullet"/>
      </w:pPr>
      <w:r>
        <w:t>Ne pas extrapoler au-delà du comportement décrit.</w:t>
      </w:r>
    </w:p>
    <w:p>
      <w:pPr>
        <w:pStyle w:val="ListBullet"/>
      </w:pPr>
      <w:r>
        <w:t>Préférer les conventions du dépôt aux modèles génériques.</w:t>
      </w:r>
    </w:p>
    <w:p>
      <w:pPr>
        <w:pStyle w:val="ListBullet"/>
      </w:pPr>
      <w:r>
        <w:t>Refuser toute modification destructive non couverte par migration et rollback.</w:t>
      </w:r>
    </w:p>
    <w:p>
      <w:r>
        <w:rPr>
          <w:b/>
        </w:rPr>
        <w:t xml:space="preserve">Critères de sortie. </w:t>
      </w:r>
      <w:r>
        <w:t>La section est satisfaite lorsque son contrat est reflété dans le code, les tests et la documentation de livraison.</w:t>
      </w:r>
    </w:p>
    <w:p>
      <w:r>
        <w:br w:type="page"/>
      </w:r>
    </w:p>
    <w:p>
      <w:r>
        <w:rPr>
          <w:b/>
          <w:sz w:val="30"/>
        </w:rPr>
        <w:t>44. Qualité de code</w:t>
      </w:r>
    </w:p>
    <w:p>
      <w:r>
        <w:rPr>
          <w:b/>
        </w:rPr>
        <w:t xml:space="preserve">Objectif normatif. </w:t>
      </w:r>
      <w:r>
        <w:t>Définir standards.</w:t>
      </w:r>
    </w:p>
    <w:p>
      <w:r>
        <w:rPr>
          <w:b/>
        </w:rPr>
        <w:t xml:space="preserve">Faits établis. </w:t>
      </w:r>
      <w:r>
        <w:t>Type hints complets, fonctions courtes, erreurs explicites, docstrings sur contrats publics, aucune duplication du domaine, pas de broad except.</w:t>
      </w:r>
    </w:p>
    <w:p>
      <w:r>
        <w:rPr>
          <w:b/>
        </w:rPr>
        <w:t xml:space="preserve">Hypothèses explicites. </w:t>
      </w:r>
      <w:r>
        <w:t>Les noms exacts et emplacements sont déterminés par le dépôt. Les exigences de cette annexe sont normatives sur le comportement, mais non prescriptives sur un renommage arbitraire des composants existants.</w:t>
      </w:r>
    </w:p>
    <w:p>
      <w:r>
        <w:rPr>
          <w:b/>
        </w:rPr>
        <w:t>Contrôles obligatoires.</w:t>
      </w:r>
    </w:p>
    <w:p>
      <w:pPr>
        <w:pStyle w:val="ListBullet"/>
      </w:pPr>
      <w:r>
        <w:t>Vérifier la correspondance avec les classes et migrations existantes.</w:t>
      </w:r>
    </w:p>
    <w:p>
      <w:pPr>
        <w:pStyle w:val="ListBullet"/>
      </w:pPr>
      <w:r>
        <w:t>Documenter toute dérogation avant codage.</w:t>
      </w:r>
    </w:p>
    <w:p>
      <w:pPr>
        <w:pStyle w:val="ListBullet"/>
      </w:pPr>
      <w:r>
        <w:t>Préserver la compatibilité des interfaces publiques.</w:t>
      </w:r>
    </w:p>
    <w:p>
      <w:pPr>
        <w:pStyle w:val="ListBullet"/>
      </w:pPr>
      <w:r>
        <w:t>Ajouter les tests associés au même changement.</w:t>
      </w:r>
    </w:p>
    <w:p>
      <w:r>
        <w:rPr>
          <w:b/>
        </w:rPr>
        <w:t>Scénarios de vérification.</w:t>
      </w:r>
    </w:p>
    <w:p>
      <w:pPr>
        <w:pStyle w:val="ListNumber"/>
      </w:pPr>
      <w:r>
        <w:t>Comparer le contrat au code actuel.</w:t>
      </w:r>
    </w:p>
    <w:p>
      <w:pPr>
        <w:pStyle w:val="ListNumber"/>
      </w:pPr>
      <w:r>
        <w:t>Simuler le cas nominal.</w:t>
      </w:r>
    </w:p>
    <w:p>
      <w:pPr>
        <w:pStyle w:val="ListNumber"/>
      </w:pPr>
      <w:r>
        <w:t>Simuler une violation de contrat.</w:t>
      </w:r>
    </w:p>
    <w:p>
      <w:pPr>
        <w:pStyle w:val="ListNumber"/>
      </w:pPr>
      <w:r>
        <w:t>Vérifier les effets de bord, logs et persistance.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Précondition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Action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Résultat attendu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A-044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Dépôt inspecté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Appliquer la règle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Comportement conforme sans architecture parallèle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A-044-N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Entrée non conforme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Rejet explicite et traçable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A-044-R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Dépendance indisponible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Dégradation conforme et sans corruption</w:t>
            </w:r>
          </w:p>
        </w:tc>
      </w:tr>
    </w:tbl>
    <w:p>
      <w:r>
        <w:rPr>
          <w:b/>
        </w:rPr>
        <w:t>Règles impératives pour le moteur de développement IA.</w:t>
      </w:r>
    </w:p>
    <w:p>
      <w:pPr>
        <w:pStyle w:val="ListBullet"/>
      </w:pPr>
      <w:r>
        <w:t>Ne pas extrapoler au-delà du comportement décrit.</w:t>
      </w:r>
    </w:p>
    <w:p>
      <w:pPr>
        <w:pStyle w:val="ListBullet"/>
      </w:pPr>
      <w:r>
        <w:t>Préférer les conventions du dépôt aux modèles génériques.</w:t>
      </w:r>
    </w:p>
    <w:p>
      <w:pPr>
        <w:pStyle w:val="ListBullet"/>
      </w:pPr>
      <w:r>
        <w:t>Refuser toute modification destructive non couverte par migration et rollback.</w:t>
      </w:r>
    </w:p>
    <w:p>
      <w:r>
        <w:rPr>
          <w:b/>
        </w:rPr>
        <w:t xml:space="preserve">Critères de sortie. </w:t>
      </w:r>
      <w:r>
        <w:t>La section est satisfaite lorsque son contrat est reflété dans le code, les tests et la documentation de livraison.</w:t>
      </w:r>
    </w:p>
    <w:p>
      <w:r>
        <w:br w:type="page"/>
      </w:r>
    </w:p>
    <w:p>
      <w:r>
        <w:rPr>
          <w:b/>
          <w:sz w:val="30"/>
        </w:rPr>
        <w:t>45. Structure des fichiers</w:t>
      </w:r>
    </w:p>
    <w:p>
      <w:r>
        <w:rPr>
          <w:b/>
        </w:rPr>
        <w:t xml:space="preserve">Objectif normatif. </w:t>
      </w:r>
      <w:r>
        <w:t>Guider Cursor.</w:t>
      </w:r>
    </w:p>
    <w:p>
      <w:r>
        <w:rPr>
          <w:b/>
        </w:rPr>
        <w:t xml:space="preserve">Faits établis. </w:t>
      </w:r>
      <w:r>
        <w:t>Placer DTO, service, validation, repository et tests dans les modules existants correspondants. Ne pas créer un dossier B4 parallèle.</w:t>
      </w:r>
    </w:p>
    <w:p>
      <w:r>
        <w:rPr>
          <w:b/>
        </w:rPr>
        <w:t xml:space="preserve">Hypothèses explicites. </w:t>
      </w:r>
      <w:r>
        <w:t>Les noms exacts et emplacements sont déterminés par le dépôt. Les exigences de cette annexe sont normatives sur le comportement, mais non prescriptives sur un renommage arbitraire des composants existants.</w:t>
      </w:r>
    </w:p>
    <w:p>
      <w:r>
        <w:rPr>
          <w:b/>
        </w:rPr>
        <w:t>Contrôles obligatoires.</w:t>
      </w:r>
    </w:p>
    <w:p>
      <w:pPr>
        <w:pStyle w:val="ListBullet"/>
      </w:pPr>
      <w:r>
        <w:t>Vérifier la correspondance avec les classes et migrations existantes.</w:t>
      </w:r>
    </w:p>
    <w:p>
      <w:pPr>
        <w:pStyle w:val="ListBullet"/>
      </w:pPr>
      <w:r>
        <w:t>Documenter toute dérogation avant codage.</w:t>
      </w:r>
    </w:p>
    <w:p>
      <w:pPr>
        <w:pStyle w:val="ListBullet"/>
      </w:pPr>
      <w:r>
        <w:t>Préserver la compatibilité des interfaces publiques.</w:t>
      </w:r>
    </w:p>
    <w:p>
      <w:pPr>
        <w:pStyle w:val="ListBullet"/>
      </w:pPr>
      <w:r>
        <w:t>Ajouter les tests associés au même changement.</w:t>
      </w:r>
    </w:p>
    <w:p>
      <w:r>
        <w:rPr>
          <w:b/>
        </w:rPr>
        <w:t>Scénarios de vérification.</w:t>
      </w:r>
    </w:p>
    <w:p>
      <w:pPr>
        <w:pStyle w:val="ListNumber"/>
      </w:pPr>
      <w:r>
        <w:t>Comparer le contrat au code actuel.</w:t>
      </w:r>
    </w:p>
    <w:p>
      <w:pPr>
        <w:pStyle w:val="ListNumber"/>
      </w:pPr>
      <w:r>
        <w:t>Simuler le cas nominal.</w:t>
      </w:r>
    </w:p>
    <w:p>
      <w:pPr>
        <w:pStyle w:val="ListNumber"/>
      </w:pPr>
      <w:r>
        <w:t>Simuler une violation de contrat.</w:t>
      </w:r>
    </w:p>
    <w:p>
      <w:pPr>
        <w:pStyle w:val="ListNumber"/>
      </w:pPr>
      <w:r>
        <w:t>Vérifier les effets de bord, logs et persistance.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Précondition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Action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Résultat attendu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A-045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Dépôt inspecté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Appliquer la règle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Comportement conforme sans architecture parallèle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A-045-N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Entrée non conforme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Rejet explicite et traçable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A-045-R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Dépendance indisponible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Dégradation conforme et sans corruption</w:t>
            </w:r>
          </w:p>
        </w:tc>
      </w:tr>
    </w:tbl>
    <w:p>
      <w:r>
        <w:rPr>
          <w:b/>
        </w:rPr>
        <w:t>Règles impératives pour le moteur de développement IA.</w:t>
      </w:r>
    </w:p>
    <w:p>
      <w:pPr>
        <w:pStyle w:val="ListBullet"/>
      </w:pPr>
      <w:r>
        <w:t>Ne pas extrapoler au-delà du comportement décrit.</w:t>
      </w:r>
    </w:p>
    <w:p>
      <w:pPr>
        <w:pStyle w:val="ListBullet"/>
      </w:pPr>
      <w:r>
        <w:t>Préférer les conventions du dépôt aux modèles génériques.</w:t>
      </w:r>
    </w:p>
    <w:p>
      <w:pPr>
        <w:pStyle w:val="ListBullet"/>
      </w:pPr>
      <w:r>
        <w:t>Refuser toute modification destructive non couverte par migration et rollback.</w:t>
      </w:r>
    </w:p>
    <w:p>
      <w:r>
        <w:rPr>
          <w:b/>
        </w:rPr>
        <w:t xml:space="preserve">Critères de sortie. </w:t>
      </w:r>
      <w:r>
        <w:t>La section est satisfaite lorsque son contrat est reflété dans le code, les tests et la documentation de livraison.</w:t>
      </w:r>
    </w:p>
    <w:p>
      <w:r>
        <w:br w:type="page"/>
      </w:r>
    </w:p>
    <w:p>
      <w:r>
        <w:rPr>
          <w:b/>
          <w:sz w:val="30"/>
        </w:rPr>
        <w:t>46. Plan de modification fichier par fichier</w:t>
      </w:r>
    </w:p>
    <w:p>
      <w:r>
        <w:rPr>
          <w:b/>
        </w:rPr>
        <w:t xml:space="preserve">Objectif normatif. </w:t>
      </w:r>
      <w:r>
        <w:t>Contraindre l’étendue.</w:t>
      </w:r>
    </w:p>
    <w:p>
      <w:r>
        <w:rPr>
          <w:b/>
        </w:rPr>
        <w:t xml:space="preserve">Faits établis. </w:t>
      </w:r>
      <w:r>
        <w:t>Identifier d’abord les fichiers exacts; modifier HomeworkService, adaptateur ContentFactory, validateur, repository et tests uniquement si nécessaires.</w:t>
      </w:r>
    </w:p>
    <w:p>
      <w:r>
        <w:rPr>
          <w:b/>
        </w:rPr>
        <w:t xml:space="preserve">Hypothèses explicites. </w:t>
      </w:r>
      <w:r>
        <w:t>Les noms exacts et emplacements sont déterminés par le dépôt. Les exigences de cette annexe sont normatives sur le comportement, mais non prescriptives sur un renommage arbitraire des composants existants.</w:t>
      </w:r>
    </w:p>
    <w:p>
      <w:r>
        <w:rPr>
          <w:b/>
        </w:rPr>
        <w:t>Contrôles obligatoires.</w:t>
      </w:r>
    </w:p>
    <w:p>
      <w:pPr>
        <w:pStyle w:val="ListBullet"/>
      </w:pPr>
      <w:r>
        <w:t>Vérifier la correspondance avec les classes et migrations existantes.</w:t>
      </w:r>
    </w:p>
    <w:p>
      <w:pPr>
        <w:pStyle w:val="ListBullet"/>
      </w:pPr>
      <w:r>
        <w:t>Documenter toute dérogation avant codage.</w:t>
      </w:r>
    </w:p>
    <w:p>
      <w:pPr>
        <w:pStyle w:val="ListBullet"/>
      </w:pPr>
      <w:r>
        <w:t>Préserver la compatibilité des interfaces publiques.</w:t>
      </w:r>
    </w:p>
    <w:p>
      <w:pPr>
        <w:pStyle w:val="ListBullet"/>
      </w:pPr>
      <w:r>
        <w:t>Ajouter les tests associés au même changement.</w:t>
      </w:r>
    </w:p>
    <w:p>
      <w:r>
        <w:rPr>
          <w:b/>
        </w:rPr>
        <w:t>Scénarios de vérification.</w:t>
      </w:r>
    </w:p>
    <w:p>
      <w:pPr>
        <w:pStyle w:val="ListNumber"/>
      </w:pPr>
      <w:r>
        <w:t>Comparer le contrat au code actuel.</w:t>
      </w:r>
    </w:p>
    <w:p>
      <w:pPr>
        <w:pStyle w:val="ListNumber"/>
      </w:pPr>
      <w:r>
        <w:t>Simuler le cas nominal.</w:t>
      </w:r>
    </w:p>
    <w:p>
      <w:pPr>
        <w:pStyle w:val="ListNumber"/>
      </w:pPr>
      <w:r>
        <w:t>Simuler une violation de contrat.</w:t>
      </w:r>
    </w:p>
    <w:p>
      <w:pPr>
        <w:pStyle w:val="ListNumber"/>
      </w:pPr>
      <w:r>
        <w:t>Vérifier les effets de bord, logs et persistance.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Précondition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Action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Résultat attendu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A-046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Dépôt inspecté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Appliquer la règle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Comportement conforme sans architecture parallèle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A-046-N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Entrée non conforme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Rejet explicite et traçable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A-046-R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Dépendance indisponible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Dégradation conforme et sans corruption</w:t>
            </w:r>
          </w:p>
        </w:tc>
      </w:tr>
    </w:tbl>
    <w:p>
      <w:r>
        <w:rPr>
          <w:b/>
        </w:rPr>
        <w:t>Règles impératives pour le moteur de développement IA.</w:t>
      </w:r>
    </w:p>
    <w:p>
      <w:pPr>
        <w:pStyle w:val="ListBullet"/>
      </w:pPr>
      <w:r>
        <w:t>Ne pas extrapoler au-delà du comportement décrit.</w:t>
      </w:r>
    </w:p>
    <w:p>
      <w:pPr>
        <w:pStyle w:val="ListBullet"/>
      </w:pPr>
      <w:r>
        <w:t>Préférer les conventions du dépôt aux modèles génériques.</w:t>
      </w:r>
    </w:p>
    <w:p>
      <w:pPr>
        <w:pStyle w:val="ListBullet"/>
      </w:pPr>
      <w:r>
        <w:t>Refuser toute modification destructive non couverte par migration et rollback.</w:t>
      </w:r>
    </w:p>
    <w:p>
      <w:r>
        <w:rPr>
          <w:b/>
        </w:rPr>
        <w:t xml:space="preserve">Critères de sortie. </w:t>
      </w:r>
      <w:r>
        <w:t>La section est satisfaite lorsque son contrat est reflété dans le code, les tests et la documentation de livraison.</w:t>
      </w:r>
    </w:p>
    <w:p>
      <w:r>
        <w:br w:type="page"/>
      </w:r>
    </w:p>
    <w:p>
      <w:r>
        <w:rPr>
          <w:b/>
          <w:sz w:val="30"/>
        </w:rPr>
        <w:t>47. Tests unitaires requis</w:t>
      </w:r>
    </w:p>
    <w:p>
      <w:r>
        <w:rPr>
          <w:b/>
        </w:rPr>
        <w:t xml:space="preserve">Objectif normatif. </w:t>
      </w:r>
      <w:r>
        <w:t>Lister le minimum.</w:t>
      </w:r>
    </w:p>
    <w:p>
      <w:r>
        <w:rPr>
          <w:b/>
        </w:rPr>
        <w:t xml:space="preserve">Faits établis. </w:t>
      </w:r>
      <w:r>
        <w:t>Déficit zéro/positif; sélection; appel IA exact; validation; déduplication; fusion; erreurs; retry; timeout; absence de fuite de secrets.</w:t>
      </w:r>
    </w:p>
    <w:p>
      <w:r>
        <w:rPr>
          <w:b/>
        </w:rPr>
        <w:t xml:space="preserve">Hypothèses explicites. </w:t>
      </w:r>
      <w:r>
        <w:t>Les noms exacts et emplacements sont déterminés par le dépôt. Les exigences de cette annexe sont normatives sur le comportement, mais non prescriptives sur un renommage arbitraire des composants existants.</w:t>
      </w:r>
    </w:p>
    <w:p>
      <w:r>
        <w:rPr>
          <w:b/>
        </w:rPr>
        <w:t>Contrôles obligatoires.</w:t>
      </w:r>
    </w:p>
    <w:p>
      <w:pPr>
        <w:pStyle w:val="ListBullet"/>
      </w:pPr>
      <w:r>
        <w:t>Vérifier la correspondance avec les classes et migrations existantes.</w:t>
      </w:r>
    </w:p>
    <w:p>
      <w:pPr>
        <w:pStyle w:val="ListBullet"/>
      </w:pPr>
      <w:r>
        <w:t>Documenter toute dérogation avant codage.</w:t>
      </w:r>
    </w:p>
    <w:p>
      <w:pPr>
        <w:pStyle w:val="ListBullet"/>
      </w:pPr>
      <w:r>
        <w:t>Préserver la compatibilité des interfaces publiques.</w:t>
      </w:r>
    </w:p>
    <w:p>
      <w:pPr>
        <w:pStyle w:val="ListBullet"/>
      </w:pPr>
      <w:r>
        <w:t>Ajouter les tests associés au même changement.</w:t>
      </w:r>
    </w:p>
    <w:p>
      <w:r>
        <w:rPr>
          <w:b/>
        </w:rPr>
        <w:t>Scénarios de vérification.</w:t>
      </w:r>
    </w:p>
    <w:p>
      <w:pPr>
        <w:pStyle w:val="ListNumber"/>
      </w:pPr>
      <w:r>
        <w:t>Comparer le contrat au code actuel.</w:t>
      </w:r>
    </w:p>
    <w:p>
      <w:pPr>
        <w:pStyle w:val="ListNumber"/>
      </w:pPr>
      <w:r>
        <w:t>Simuler le cas nominal.</w:t>
      </w:r>
    </w:p>
    <w:p>
      <w:pPr>
        <w:pStyle w:val="ListNumber"/>
      </w:pPr>
      <w:r>
        <w:t>Simuler une violation de contrat.</w:t>
      </w:r>
    </w:p>
    <w:p>
      <w:pPr>
        <w:pStyle w:val="ListNumber"/>
      </w:pPr>
      <w:r>
        <w:t>Vérifier les effets de bord, logs et persistance.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Précondition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Action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Résultat attendu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A-047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Dépôt inspecté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Appliquer la règle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Comportement conforme sans architecture parallèle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A-047-N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Entrée non conforme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Rejet explicite et traçable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A-047-R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Dépendance indisponible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Dégradation conforme et sans corruption</w:t>
            </w:r>
          </w:p>
        </w:tc>
      </w:tr>
    </w:tbl>
    <w:p>
      <w:r>
        <w:rPr>
          <w:b/>
        </w:rPr>
        <w:t>Règles impératives pour le moteur de développement IA.</w:t>
      </w:r>
    </w:p>
    <w:p>
      <w:pPr>
        <w:pStyle w:val="ListBullet"/>
      </w:pPr>
      <w:r>
        <w:t>Ne pas extrapoler au-delà du comportement décrit.</w:t>
      </w:r>
    </w:p>
    <w:p>
      <w:pPr>
        <w:pStyle w:val="ListBullet"/>
      </w:pPr>
      <w:r>
        <w:t>Préférer les conventions du dépôt aux modèles génériques.</w:t>
      </w:r>
    </w:p>
    <w:p>
      <w:pPr>
        <w:pStyle w:val="ListBullet"/>
      </w:pPr>
      <w:r>
        <w:t>Refuser toute modification destructive non couverte par migration et rollback.</w:t>
      </w:r>
    </w:p>
    <w:p>
      <w:r>
        <w:rPr>
          <w:b/>
        </w:rPr>
        <w:t xml:space="preserve">Critères de sortie. </w:t>
      </w:r>
      <w:r>
        <w:t>La section est satisfaite lorsque son contrat est reflété dans le code, les tests et la documentation de livraison.</w:t>
      </w:r>
    </w:p>
    <w:p>
      <w:r>
        <w:br w:type="page"/>
      </w:r>
    </w:p>
    <w:p>
      <w:r>
        <w:rPr>
          <w:b/>
          <w:sz w:val="30"/>
        </w:rPr>
        <w:t>48. Tests d’intégration requis</w:t>
      </w:r>
    </w:p>
    <w:p>
      <w:r>
        <w:rPr>
          <w:b/>
        </w:rPr>
        <w:t xml:space="preserve">Objectif normatif. </w:t>
      </w:r>
      <w:r>
        <w:t>Lister le minimum.</w:t>
      </w:r>
    </w:p>
    <w:p>
      <w:r>
        <w:rPr>
          <w:b/>
        </w:rPr>
        <w:t xml:space="preserve">Faits établis. </w:t>
      </w:r>
      <w:r>
        <w:t>Base temporaire, transaction, migration, persistance provenance, flux complet avec fournisseur simulé.</w:t>
      </w:r>
    </w:p>
    <w:p>
      <w:r>
        <w:rPr>
          <w:b/>
        </w:rPr>
        <w:t xml:space="preserve">Hypothèses explicites. </w:t>
      </w:r>
      <w:r>
        <w:t>Les noms exacts et emplacements sont déterminés par le dépôt. Les exigences de cette annexe sont normatives sur le comportement, mais non prescriptives sur un renommage arbitraire des composants existants.</w:t>
      </w:r>
    </w:p>
    <w:p>
      <w:r>
        <w:rPr>
          <w:b/>
        </w:rPr>
        <w:t>Contrôles obligatoires.</w:t>
      </w:r>
    </w:p>
    <w:p>
      <w:pPr>
        <w:pStyle w:val="ListBullet"/>
      </w:pPr>
      <w:r>
        <w:t>Vérifier la correspondance avec les classes et migrations existantes.</w:t>
      </w:r>
    </w:p>
    <w:p>
      <w:pPr>
        <w:pStyle w:val="ListBullet"/>
      </w:pPr>
      <w:r>
        <w:t>Documenter toute dérogation avant codage.</w:t>
      </w:r>
    </w:p>
    <w:p>
      <w:pPr>
        <w:pStyle w:val="ListBullet"/>
      </w:pPr>
      <w:r>
        <w:t>Préserver la compatibilité des interfaces publiques.</w:t>
      </w:r>
    </w:p>
    <w:p>
      <w:pPr>
        <w:pStyle w:val="ListBullet"/>
      </w:pPr>
      <w:r>
        <w:t>Ajouter les tests associés au même changement.</w:t>
      </w:r>
    </w:p>
    <w:p>
      <w:r>
        <w:rPr>
          <w:b/>
        </w:rPr>
        <w:t>Scénarios de vérification.</w:t>
      </w:r>
    </w:p>
    <w:p>
      <w:pPr>
        <w:pStyle w:val="ListNumber"/>
      </w:pPr>
      <w:r>
        <w:t>Comparer le contrat au code actuel.</w:t>
      </w:r>
    </w:p>
    <w:p>
      <w:pPr>
        <w:pStyle w:val="ListNumber"/>
      </w:pPr>
      <w:r>
        <w:t>Simuler le cas nominal.</w:t>
      </w:r>
    </w:p>
    <w:p>
      <w:pPr>
        <w:pStyle w:val="ListNumber"/>
      </w:pPr>
      <w:r>
        <w:t>Simuler une violation de contrat.</w:t>
      </w:r>
    </w:p>
    <w:p>
      <w:pPr>
        <w:pStyle w:val="ListNumber"/>
      </w:pPr>
      <w:r>
        <w:t>Vérifier les effets de bord, logs et persistance.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Précondition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Action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Résultat attendu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A-048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Dépôt inspecté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Appliquer la règle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Comportement conforme sans architecture parallèle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A-048-N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Entrée non conforme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Rejet explicite et traçable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A-048-R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Dépendance indisponible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Dégradation conforme et sans corruption</w:t>
            </w:r>
          </w:p>
        </w:tc>
      </w:tr>
    </w:tbl>
    <w:p>
      <w:r>
        <w:rPr>
          <w:b/>
        </w:rPr>
        <w:t>Règles impératives pour le moteur de développement IA.</w:t>
      </w:r>
    </w:p>
    <w:p>
      <w:pPr>
        <w:pStyle w:val="ListBullet"/>
      </w:pPr>
      <w:r>
        <w:t>Ne pas extrapoler au-delà du comportement décrit.</w:t>
      </w:r>
    </w:p>
    <w:p>
      <w:pPr>
        <w:pStyle w:val="ListBullet"/>
      </w:pPr>
      <w:r>
        <w:t>Préférer les conventions du dépôt aux modèles génériques.</w:t>
      </w:r>
    </w:p>
    <w:p>
      <w:pPr>
        <w:pStyle w:val="ListBullet"/>
      </w:pPr>
      <w:r>
        <w:t>Refuser toute modification destructive non couverte par migration et rollback.</w:t>
      </w:r>
    </w:p>
    <w:p>
      <w:r>
        <w:rPr>
          <w:b/>
        </w:rPr>
        <w:t xml:space="preserve">Critères de sortie. </w:t>
      </w:r>
      <w:r>
        <w:t>La section est satisfaite lorsque son contrat est reflété dans le code, les tests et la documentation de livraison.</w:t>
      </w:r>
    </w:p>
    <w:p>
      <w:r>
        <w:br w:type="page"/>
      </w:r>
    </w:p>
    <w:p>
      <w:r>
        <w:rPr>
          <w:b/>
          <w:sz w:val="30"/>
        </w:rPr>
        <w:t>49. Tests E2E requis</w:t>
      </w:r>
    </w:p>
    <w:p>
      <w:r>
        <w:rPr>
          <w:b/>
        </w:rPr>
        <w:t xml:space="preserve">Objectif normatif. </w:t>
      </w:r>
      <w:r>
        <w:t>Lister le minimum.</w:t>
      </w:r>
    </w:p>
    <w:p>
      <w:r>
        <w:rPr>
          <w:b/>
        </w:rPr>
        <w:t xml:space="preserve">Faits établis. </w:t>
      </w:r>
      <w:r>
        <w:t>UI vers devoir complet, partiel et fournisseur indisponible; contrôle d’accès; affichage d’erreur stable.</w:t>
      </w:r>
    </w:p>
    <w:p>
      <w:r>
        <w:rPr>
          <w:b/>
        </w:rPr>
        <w:t xml:space="preserve">Hypothèses explicites. </w:t>
      </w:r>
      <w:r>
        <w:t>Les noms exacts et emplacements sont déterminés par le dépôt. Les exigences de cette annexe sont normatives sur le comportement, mais non prescriptives sur un renommage arbitraire des composants existants.</w:t>
      </w:r>
    </w:p>
    <w:p>
      <w:r>
        <w:rPr>
          <w:b/>
        </w:rPr>
        <w:t>Contrôles obligatoires.</w:t>
      </w:r>
    </w:p>
    <w:p>
      <w:pPr>
        <w:pStyle w:val="ListBullet"/>
      </w:pPr>
      <w:r>
        <w:t>Vérifier la correspondance avec les classes et migrations existantes.</w:t>
      </w:r>
    </w:p>
    <w:p>
      <w:pPr>
        <w:pStyle w:val="ListBullet"/>
      </w:pPr>
      <w:r>
        <w:t>Documenter toute dérogation avant codage.</w:t>
      </w:r>
    </w:p>
    <w:p>
      <w:pPr>
        <w:pStyle w:val="ListBullet"/>
      </w:pPr>
      <w:r>
        <w:t>Préserver la compatibilité des interfaces publiques.</w:t>
      </w:r>
    </w:p>
    <w:p>
      <w:pPr>
        <w:pStyle w:val="ListBullet"/>
      </w:pPr>
      <w:r>
        <w:t>Ajouter les tests associés au même changement.</w:t>
      </w:r>
    </w:p>
    <w:p>
      <w:r>
        <w:rPr>
          <w:b/>
        </w:rPr>
        <w:t>Scénarios de vérification.</w:t>
      </w:r>
    </w:p>
    <w:p>
      <w:pPr>
        <w:pStyle w:val="ListNumber"/>
      </w:pPr>
      <w:r>
        <w:t>Comparer le contrat au code actuel.</w:t>
      </w:r>
    </w:p>
    <w:p>
      <w:pPr>
        <w:pStyle w:val="ListNumber"/>
      </w:pPr>
      <w:r>
        <w:t>Simuler le cas nominal.</w:t>
      </w:r>
    </w:p>
    <w:p>
      <w:pPr>
        <w:pStyle w:val="ListNumber"/>
      </w:pPr>
      <w:r>
        <w:t>Simuler une violation de contrat.</w:t>
      </w:r>
    </w:p>
    <w:p>
      <w:pPr>
        <w:pStyle w:val="ListNumber"/>
      </w:pPr>
      <w:r>
        <w:t>Vérifier les effets de bord, logs et persistance.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Précondition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Action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Résultat attendu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A-049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Dépôt inspecté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Appliquer la règle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Comportement conforme sans architecture parallèle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A-049-N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Entrée non conforme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Rejet explicite et traçable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A-049-R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Dépendance indisponible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Dégradation conforme et sans corruption</w:t>
            </w:r>
          </w:p>
        </w:tc>
      </w:tr>
    </w:tbl>
    <w:p>
      <w:r>
        <w:rPr>
          <w:b/>
        </w:rPr>
        <w:t>Règles impératives pour le moteur de développement IA.</w:t>
      </w:r>
    </w:p>
    <w:p>
      <w:pPr>
        <w:pStyle w:val="ListBullet"/>
      </w:pPr>
      <w:r>
        <w:t>Ne pas extrapoler au-delà du comportement décrit.</w:t>
      </w:r>
    </w:p>
    <w:p>
      <w:pPr>
        <w:pStyle w:val="ListBullet"/>
      </w:pPr>
      <w:r>
        <w:t>Préférer les conventions du dépôt aux modèles génériques.</w:t>
      </w:r>
    </w:p>
    <w:p>
      <w:pPr>
        <w:pStyle w:val="ListBullet"/>
      </w:pPr>
      <w:r>
        <w:t>Refuser toute modification destructive non couverte par migration et rollback.</w:t>
      </w:r>
    </w:p>
    <w:p>
      <w:r>
        <w:rPr>
          <w:b/>
        </w:rPr>
        <w:t xml:space="preserve">Critères de sortie. </w:t>
      </w:r>
      <w:r>
        <w:t>La section est satisfaite lorsque son contrat est reflété dans le code, les tests et la documentation de livraison.</w:t>
      </w:r>
    </w:p>
    <w:p>
      <w:r>
        <w:br w:type="page"/>
      </w:r>
    </w:p>
    <w:p>
      <w:r>
        <w:rPr>
          <w:b/>
          <w:sz w:val="30"/>
        </w:rPr>
        <w:t>50. Conventions de mocks</w:t>
      </w:r>
    </w:p>
    <w:p>
      <w:r>
        <w:rPr>
          <w:b/>
        </w:rPr>
        <w:t xml:space="preserve">Objectif normatif. </w:t>
      </w:r>
      <w:r>
        <w:t>Éviter les faux positifs.</w:t>
      </w:r>
    </w:p>
    <w:p>
      <w:r>
        <w:rPr>
          <w:b/>
        </w:rPr>
        <w:t xml:space="preserve">Faits établis. </w:t>
      </w:r>
      <w:r>
        <w:t>Mock uniquement le fournisseur et frontières externes. Utiliser la vraie validation et le vrai repository sur base temporaire dans l’intégration.</w:t>
      </w:r>
    </w:p>
    <w:p>
      <w:r>
        <w:rPr>
          <w:b/>
        </w:rPr>
        <w:t xml:space="preserve">Hypothèses explicites. </w:t>
      </w:r>
      <w:r>
        <w:t>Les noms exacts et emplacements sont déterminés par le dépôt. Les exigences de cette annexe sont normatives sur le comportement, mais non prescriptives sur un renommage arbitraire des composants existants.</w:t>
      </w:r>
    </w:p>
    <w:p>
      <w:r>
        <w:rPr>
          <w:b/>
        </w:rPr>
        <w:t>Contrôles obligatoires.</w:t>
      </w:r>
    </w:p>
    <w:p>
      <w:pPr>
        <w:pStyle w:val="ListBullet"/>
      </w:pPr>
      <w:r>
        <w:t>Vérifier la correspondance avec les classes et migrations existantes.</w:t>
      </w:r>
    </w:p>
    <w:p>
      <w:pPr>
        <w:pStyle w:val="ListBullet"/>
      </w:pPr>
      <w:r>
        <w:t>Documenter toute dérogation avant codage.</w:t>
      </w:r>
    </w:p>
    <w:p>
      <w:pPr>
        <w:pStyle w:val="ListBullet"/>
      </w:pPr>
      <w:r>
        <w:t>Préserver la compatibilité des interfaces publiques.</w:t>
      </w:r>
    </w:p>
    <w:p>
      <w:pPr>
        <w:pStyle w:val="ListBullet"/>
      </w:pPr>
      <w:r>
        <w:t>Ajouter les tests associés au même changement.</w:t>
      </w:r>
    </w:p>
    <w:p>
      <w:r>
        <w:rPr>
          <w:b/>
        </w:rPr>
        <w:t>Scénarios de vérification.</w:t>
      </w:r>
    </w:p>
    <w:p>
      <w:pPr>
        <w:pStyle w:val="ListNumber"/>
      </w:pPr>
      <w:r>
        <w:t>Comparer le contrat au code actuel.</w:t>
      </w:r>
    </w:p>
    <w:p>
      <w:pPr>
        <w:pStyle w:val="ListNumber"/>
      </w:pPr>
      <w:r>
        <w:t>Simuler le cas nominal.</w:t>
      </w:r>
    </w:p>
    <w:p>
      <w:pPr>
        <w:pStyle w:val="ListNumber"/>
      </w:pPr>
      <w:r>
        <w:t>Simuler une violation de contrat.</w:t>
      </w:r>
    </w:p>
    <w:p>
      <w:pPr>
        <w:pStyle w:val="ListNumber"/>
      </w:pPr>
      <w:r>
        <w:t>Vérifier les effets de bord, logs et persistance.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Précondition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Action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Résultat attendu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A-050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Dépôt inspecté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Appliquer la règle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Comportement conforme sans architecture parallèle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A-050-N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Entrée non conforme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Rejet explicite et traçable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A-050-R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Dépendance indisponible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Dégradation conforme et sans corruption</w:t>
            </w:r>
          </w:p>
        </w:tc>
      </w:tr>
    </w:tbl>
    <w:p>
      <w:r>
        <w:rPr>
          <w:b/>
        </w:rPr>
        <w:t>Règles impératives pour le moteur de développement IA.</w:t>
      </w:r>
    </w:p>
    <w:p>
      <w:pPr>
        <w:pStyle w:val="ListBullet"/>
      </w:pPr>
      <w:r>
        <w:t>Ne pas extrapoler au-delà du comportement décrit.</w:t>
      </w:r>
    </w:p>
    <w:p>
      <w:pPr>
        <w:pStyle w:val="ListBullet"/>
      </w:pPr>
      <w:r>
        <w:t>Préférer les conventions du dépôt aux modèles génériques.</w:t>
      </w:r>
    </w:p>
    <w:p>
      <w:pPr>
        <w:pStyle w:val="ListBullet"/>
      </w:pPr>
      <w:r>
        <w:t>Refuser toute modification destructive non couverte par migration et rollback.</w:t>
      </w:r>
    </w:p>
    <w:p>
      <w:r>
        <w:rPr>
          <w:b/>
        </w:rPr>
        <w:t xml:space="preserve">Critères de sortie. </w:t>
      </w:r>
      <w:r>
        <w:t>La section est satisfaite lorsque son contrat est reflété dans le code, les tests et la documentation de livraison.</w:t>
      </w:r>
    </w:p>
    <w:p>
      <w:r>
        <w:br w:type="page"/>
      </w:r>
    </w:p>
    <w:p>
      <w:r>
        <w:rPr>
          <w:b/>
          <w:sz w:val="30"/>
        </w:rPr>
        <w:t>51. Checklist Cursor avant code</w:t>
      </w:r>
    </w:p>
    <w:p>
      <w:r>
        <w:rPr>
          <w:b/>
        </w:rPr>
        <w:t xml:space="preserve">Objectif normatif. </w:t>
      </w:r>
      <w:r>
        <w:t>Forcer la découverte.</w:t>
      </w:r>
    </w:p>
    <w:p>
      <w:r>
        <w:rPr>
          <w:b/>
        </w:rPr>
        <w:t xml:space="preserve">Faits établis. </w:t>
      </w:r>
      <w:r>
        <w:t>Lister classes existantes, signatures, modèles, migrations, tests et configuration. Produire un plan de diff avant écriture.</w:t>
      </w:r>
    </w:p>
    <w:p>
      <w:r>
        <w:rPr>
          <w:b/>
        </w:rPr>
        <w:t xml:space="preserve">Hypothèses explicites. </w:t>
      </w:r>
      <w:r>
        <w:t>Les noms exacts et emplacements sont déterminés par le dépôt. Les exigences de cette annexe sont normatives sur le comportement, mais non prescriptives sur un renommage arbitraire des composants existants.</w:t>
      </w:r>
    </w:p>
    <w:p>
      <w:r>
        <w:rPr>
          <w:b/>
        </w:rPr>
        <w:t>Contrôles obligatoires.</w:t>
      </w:r>
    </w:p>
    <w:p>
      <w:pPr>
        <w:pStyle w:val="ListBullet"/>
      </w:pPr>
      <w:r>
        <w:t>Vérifier la correspondance avec les classes et migrations existantes.</w:t>
      </w:r>
    </w:p>
    <w:p>
      <w:pPr>
        <w:pStyle w:val="ListBullet"/>
      </w:pPr>
      <w:r>
        <w:t>Documenter toute dérogation avant codage.</w:t>
      </w:r>
    </w:p>
    <w:p>
      <w:pPr>
        <w:pStyle w:val="ListBullet"/>
      </w:pPr>
      <w:r>
        <w:t>Préserver la compatibilité des interfaces publiques.</w:t>
      </w:r>
    </w:p>
    <w:p>
      <w:pPr>
        <w:pStyle w:val="ListBullet"/>
      </w:pPr>
      <w:r>
        <w:t>Ajouter les tests associés au même changement.</w:t>
      </w:r>
    </w:p>
    <w:p>
      <w:r>
        <w:rPr>
          <w:b/>
        </w:rPr>
        <w:t>Scénarios de vérification.</w:t>
      </w:r>
    </w:p>
    <w:p>
      <w:pPr>
        <w:pStyle w:val="ListNumber"/>
      </w:pPr>
      <w:r>
        <w:t>Comparer le contrat au code actuel.</w:t>
      </w:r>
    </w:p>
    <w:p>
      <w:pPr>
        <w:pStyle w:val="ListNumber"/>
      </w:pPr>
      <w:r>
        <w:t>Simuler le cas nominal.</w:t>
      </w:r>
    </w:p>
    <w:p>
      <w:pPr>
        <w:pStyle w:val="ListNumber"/>
      </w:pPr>
      <w:r>
        <w:t>Simuler une violation de contrat.</w:t>
      </w:r>
    </w:p>
    <w:p>
      <w:pPr>
        <w:pStyle w:val="ListNumber"/>
      </w:pPr>
      <w:r>
        <w:t>Vérifier les effets de bord, logs et persistance.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Précondition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Action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Résultat attendu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A-051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Dépôt inspecté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Appliquer la règle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Comportement conforme sans architecture parallèle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A-051-N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Entrée non conforme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Rejet explicite et traçable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A-051-R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Dépendance indisponible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Dégradation conforme et sans corruption</w:t>
            </w:r>
          </w:p>
        </w:tc>
      </w:tr>
    </w:tbl>
    <w:p>
      <w:r>
        <w:rPr>
          <w:b/>
        </w:rPr>
        <w:t>Règles impératives pour le moteur de développement IA.</w:t>
      </w:r>
    </w:p>
    <w:p>
      <w:pPr>
        <w:pStyle w:val="ListBullet"/>
      </w:pPr>
      <w:r>
        <w:t>Ne pas extrapoler au-delà du comportement décrit.</w:t>
      </w:r>
    </w:p>
    <w:p>
      <w:pPr>
        <w:pStyle w:val="ListBullet"/>
      </w:pPr>
      <w:r>
        <w:t>Préférer les conventions du dépôt aux modèles génériques.</w:t>
      </w:r>
    </w:p>
    <w:p>
      <w:pPr>
        <w:pStyle w:val="ListBullet"/>
      </w:pPr>
      <w:r>
        <w:t>Refuser toute modification destructive non couverte par migration et rollback.</w:t>
      </w:r>
    </w:p>
    <w:p>
      <w:r>
        <w:rPr>
          <w:b/>
        </w:rPr>
        <w:t xml:space="preserve">Critères de sortie. </w:t>
      </w:r>
      <w:r>
        <w:t>La section est satisfaite lorsque son contrat est reflété dans le code, les tests et la documentation de livraison.</w:t>
      </w:r>
    </w:p>
    <w:p>
      <w:r>
        <w:br w:type="page"/>
      </w:r>
    </w:p>
    <w:p>
      <w:r>
        <w:rPr>
          <w:b/>
          <w:sz w:val="30"/>
        </w:rPr>
        <w:t>52. Checklist Cursor pendant code</w:t>
      </w:r>
    </w:p>
    <w:p>
      <w:r>
        <w:rPr>
          <w:b/>
        </w:rPr>
        <w:t xml:space="preserve">Objectif normatif. </w:t>
      </w:r>
      <w:r>
        <w:t>Limiter la dérive.</w:t>
      </w:r>
    </w:p>
    <w:p>
      <w:r>
        <w:rPr>
          <w:b/>
        </w:rPr>
        <w:t xml:space="preserve">Faits établis. </w:t>
      </w:r>
      <w:r>
        <w:t>Compiler/tester après chaque lot; conserver signatures; ne pas renommer massivement; ajouter aucun framework sans décision.</w:t>
      </w:r>
    </w:p>
    <w:p>
      <w:r>
        <w:rPr>
          <w:b/>
        </w:rPr>
        <w:t xml:space="preserve">Hypothèses explicites. </w:t>
      </w:r>
      <w:r>
        <w:t>Les noms exacts et emplacements sont déterminés par le dépôt. Les exigences de cette annexe sont normatives sur le comportement, mais non prescriptives sur un renommage arbitraire des composants existants.</w:t>
      </w:r>
    </w:p>
    <w:p>
      <w:r>
        <w:rPr>
          <w:b/>
        </w:rPr>
        <w:t>Contrôles obligatoires.</w:t>
      </w:r>
    </w:p>
    <w:p>
      <w:pPr>
        <w:pStyle w:val="ListBullet"/>
      </w:pPr>
      <w:r>
        <w:t>Vérifier la correspondance avec les classes et migrations existantes.</w:t>
      </w:r>
    </w:p>
    <w:p>
      <w:pPr>
        <w:pStyle w:val="ListBullet"/>
      </w:pPr>
      <w:r>
        <w:t>Documenter toute dérogation avant codage.</w:t>
      </w:r>
    </w:p>
    <w:p>
      <w:pPr>
        <w:pStyle w:val="ListBullet"/>
      </w:pPr>
      <w:r>
        <w:t>Préserver la compatibilité des interfaces publiques.</w:t>
      </w:r>
    </w:p>
    <w:p>
      <w:pPr>
        <w:pStyle w:val="ListBullet"/>
      </w:pPr>
      <w:r>
        <w:t>Ajouter les tests associés au même changement.</w:t>
      </w:r>
    </w:p>
    <w:p>
      <w:r>
        <w:rPr>
          <w:b/>
        </w:rPr>
        <w:t>Scénarios de vérification.</w:t>
      </w:r>
    </w:p>
    <w:p>
      <w:pPr>
        <w:pStyle w:val="ListNumber"/>
      </w:pPr>
      <w:r>
        <w:t>Comparer le contrat au code actuel.</w:t>
      </w:r>
    </w:p>
    <w:p>
      <w:pPr>
        <w:pStyle w:val="ListNumber"/>
      </w:pPr>
      <w:r>
        <w:t>Simuler le cas nominal.</w:t>
      </w:r>
    </w:p>
    <w:p>
      <w:pPr>
        <w:pStyle w:val="ListNumber"/>
      </w:pPr>
      <w:r>
        <w:t>Simuler une violation de contrat.</w:t>
      </w:r>
    </w:p>
    <w:p>
      <w:pPr>
        <w:pStyle w:val="ListNumber"/>
      </w:pPr>
      <w:r>
        <w:t>Vérifier les effets de bord, logs et persistance.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Précondition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Action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Résultat attendu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A-052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Dépôt inspecté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Appliquer la règle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Comportement conforme sans architecture parallèle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A-052-N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Entrée non conforme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Rejet explicite et traçable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A-052-R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Dépendance indisponible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Dégradation conforme et sans corruption</w:t>
            </w:r>
          </w:p>
        </w:tc>
      </w:tr>
    </w:tbl>
    <w:p>
      <w:r>
        <w:rPr>
          <w:b/>
        </w:rPr>
        <w:t>Règles impératives pour le moteur de développement IA.</w:t>
      </w:r>
    </w:p>
    <w:p>
      <w:pPr>
        <w:pStyle w:val="ListBullet"/>
      </w:pPr>
      <w:r>
        <w:t>Ne pas extrapoler au-delà du comportement décrit.</w:t>
      </w:r>
    </w:p>
    <w:p>
      <w:pPr>
        <w:pStyle w:val="ListBullet"/>
      </w:pPr>
      <w:r>
        <w:t>Préférer les conventions du dépôt aux modèles génériques.</w:t>
      </w:r>
    </w:p>
    <w:p>
      <w:pPr>
        <w:pStyle w:val="ListBullet"/>
      </w:pPr>
      <w:r>
        <w:t>Refuser toute modification destructive non couverte par migration et rollback.</w:t>
      </w:r>
    </w:p>
    <w:p>
      <w:r>
        <w:rPr>
          <w:b/>
        </w:rPr>
        <w:t xml:space="preserve">Critères de sortie. </w:t>
      </w:r>
      <w:r>
        <w:t>La section est satisfaite lorsque son contrat est reflété dans le code, les tests et la documentation de livraison.</w:t>
      </w:r>
    </w:p>
    <w:p>
      <w:r>
        <w:br w:type="page"/>
      </w:r>
    </w:p>
    <w:p>
      <w:r>
        <w:rPr>
          <w:b/>
          <w:sz w:val="30"/>
        </w:rPr>
        <w:t>53. Checklist Cursor après code</w:t>
      </w:r>
    </w:p>
    <w:p>
      <w:r>
        <w:rPr>
          <w:b/>
        </w:rPr>
        <w:t xml:space="preserve">Objectif normatif. </w:t>
      </w:r>
      <w:r>
        <w:t>Forcer la preuve.</w:t>
      </w:r>
    </w:p>
    <w:p>
      <w:r>
        <w:rPr>
          <w:b/>
        </w:rPr>
        <w:t xml:space="preserve">Faits établis. </w:t>
      </w:r>
      <w:r>
        <w:t>Exécuter Ruff, Mypy, pytest, migrations, tests négatifs; fournir liste de fichiers, risques et commandes.</w:t>
      </w:r>
    </w:p>
    <w:p>
      <w:r>
        <w:rPr>
          <w:b/>
        </w:rPr>
        <w:t xml:space="preserve">Hypothèses explicites. </w:t>
      </w:r>
      <w:r>
        <w:t>Les noms exacts et emplacements sont déterminés par le dépôt. Les exigences de cette annexe sont normatives sur le comportement, mais non prescriptives sur un renommage arbitraire des composants existants.</w:t>
      </w:r>
    </w:p>
    <w:p>
      <w:r>
        <w:rPr>
          <w:b/>
        </w:rPr>
        <w:t>Contrôles obligatoires.</w:t>
      </w:r>
    </w:p>
    <w:p>
      <w:pPr>
        <w:pStyle w:val="ListBullet"/>
      </w:pPr>
      <w:r>
        <w:t>Vérifier la correspondance avec les classes et migrations existantes.</w:t>
      </w:r>
    </w:p>
    <w:p>
      <w:pPr>
        <w:pStyle w:val="ListBullet"/>
      </w:pPr>
      <w:r>
        <w:t>Documenter toute dérogation avant codage.</w:t>
      </w:r>
    </w:p>
    <w:p>
      <w:pPr>
        <w:pStyle w:val="ListBullet"/>
      </w:pPr>
      <w:r>
        <w:t>Préserver la compatibilité des interfaces publiques.</w:t>
      </w:r>
    </w:p>
    <w:p>
      <w:pPr>
        <w:pStyle w:val="ListBullet"/>
      </w:pPr>
      <w:r>
        <w:t>Ajouter les tests associés au même changement.</w:t>
      </w:r>
    </w:p>
    <w:p>
      <w:r>
        <w:rPr>
          <w:b/>
        </w:rPr>
        <w:t>Scénarios de vérification.</w:t>
      </w:r>
    </w:p>
    <w:p>
      <w:pPr>
        <w:pStyle w:val="ListNumber"/>
      </w:pPr>
      <w:r>
        <w:t>Comparer le contrat au code actuel.</w:t>
      </w:r>
    </w:p>
    <w:p>
      <w:pPr>
        <w:pStyle w:val="ListNumber"/>
      </w:pPr>
      <w:r>
        <w:t>Simuler le cas nominal.</w:t>
      </w:r>
    </w:p>
    <w:p>
      <w:pPr>
        <w:pStyle w:val="ListNumber"/>
      </w:pPr>
      <w:r>
        <w:t>Simuler une violation de contrat.</w:t>
      </w:r>
    </w:p>
    <w:p>
      <w:pPr>
        <w:pStyle w:val="ListNumber"/>
      </w:pPr>
      <w:r>
        <w:t>Vérifier les effets de bord, logs et persistance.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Précondition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Action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Résultat attendu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A-053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Dépôt inspecté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Appliquer la règle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Comportement conforme sans architecture parallèle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A-053-N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Entrée non conforme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Rejet explicite et traçable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A-053-R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Dépendance indisponible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Dégradation conforme et sans corruption</w:t>
            </w:r>
          </w:p>
        </w:tc>
      </w:tr>
    </w:tbl>
    <w:p>
      <w:r>
        <w:rPr>
          <w:b/>
        </w:rPr>
        <w:t>Règles impératives pour le moteur de développement IA.</w:t>
      </w:r>
    </w:p>
    <w:p>
      <w:pPr>
        <w:pStyle w:val="ListBullet"/>
      </w:pPr>
      <w:r>
        <w:t>Ne pas extrapoler au-delà du comportement décrit.</w:t>
      </w:r>
    </w:p>
    <w:p>
      <w:pPr>
        <w:pStyle w:val="ListBullet"/>
      </w:pPr>
      <w:r>
        <w:t>Préférer les conventions du dépôt aux modèles génériques.</w:t>
      </w:r>
    </w:p>
    <w:p>
      <w:pPr>
        <w:pStyle w:val="ListBullet"/>
      </w:pPr>
      <w:r>
        <w:t>Refuser toute modification destructive non couverte par migration et rollback.</w:t>
      </w:r>
    </w:p>
    <w:p>
      <w:r>
        <w:rPr>
          <w:b/>
        </w:rPr>
        <w:t xml:space="preserve">Critères de sortie. </w:t>
      </w:r>
      <w:r>
        <w:t>La section est satisfaite lorsque son contrat est reflété dans le code, les tests et la documentation de livraison.</w:t>
      </w:r>
    </w:p>
    <w:p>
      <w:r>
        <w:br w:type="page"/>
      </w:r>
    </w:p>
    <w:p>
      <w:r>
        <w:rPr>
          <w:b/>
          <w:sz w:val="30"/>
        </w:rPr>
        <w:t>54. Anti-patterns interdits</w:t>
      </w:r>
    </w:p>
    <w:p>
      <w:r>
        <w:rPr>
          <w:b/>
        </w:rPr>
        <w:t xml:space="preserve">Objectif normatif. </w:t>
      </w:r>
      <w:r>
        <w:t>Rendre les erreurs explicites.</w:t>
      </w:r>
    </w:p>
    <w:p>
      <w:r>
        <w:rPr>
          <w:b/>
        </w:rPr>
        <w:t xml:space="preserve">Faits établis. </w:t>
      </w:r>
      <w:r>
        <w:t>Nouveau client IA parallèle; appel réseau dans repository; prompt dans UI; swallow exception; JSON trusté; valeurs par défaut inventées; écriture hors transaction.</w:t>
      </w:r>
    </w:p>
    <w:p>
      <w:r>
        <w:rPr>
          <w:b/>
        </w:rPr>
        <w:t xml:space="preserve">Hypothèses explicites. </w:t>
      </w:r>
      <w:r>
        <w:t>Les noms exacts et emplacements sont déterminés par le dépôt. Les exigences de cette annexe sont normatives sur le comportement, mais non prescriptives sur un renommage arbitraire des composants existants.</w:t>
      </w:r>
    </w:p>
    <w:p>
      <w:r>
        <w:rPr>
          <w:b/>
        </w:rPr>
        <w:t>Contrôles obligatoires.</w:t>
      </w:r>
    </w:p>
    <w:p>
      <w:pPr>
        <w:pStyle w:val="ListBullet"/>
      </w:pPr>
      <w:r>
        <w:t>Vérifier la correspondance avec les classes et migrations existantes.</w:t>
      </w:r>
    </w:p>
    <w:p>
      <w:pPr>
        <w:pStyle w:val="ListBullet"/>
      </w:pPr>
      <w:r>
        <w:t>Documenter toute dérogation avant codage.</w:t>
      </w:r>
    </w:p>
    <w:p>
      <w:pPr>
        <w:pStyle w:val="ListBullet"/>
      </w:pPr>
      <w:r>
        <w:t>Préserver la compatibilité des interfaces publiques.</w:t>
      </w:r>
    </w:p>
    <w:p>
      <w:pPr>
        <w:pStyle w:val="ListBullet"/>
      </w:pPr>
      <w:r>
        <w:t>Ajouter les tests associés au même changement.</w:t>
      </w:r>
    </w:p>
    <w:p>
      <w:r>
        <w:rPr>
          <w:b/>
        </w:rPr>
        <w:t>Scénarios de vérification.</w:t>
      </w:r>
    </w:p>
    <w:p>
      <w:pPr>
        <w:pStyle w:val="ListNumber"/>
      </w:pPr>
      <w:r>
        <w:t>Comparer le contrat au code actuel.</w:t>
      </w:r>
    </w:p>
    <w:p>
      <w:pPr>
        <w:pStyle w:val="ListNumber"/>
      </w:pPr>
      <w:r>
        <w:t>Simuler le cas nominal.</w:t>
      </w:r>
    </w:p>
    <w:p>
      <w:pPr>
        <w:pStyle w:val="ListNumber"/>
      </w:pPr>
      <w:r>
        <w:t>Simuler une violation de contrat.</w:t>
      </w:r>
    </w:p>
    <w:p>
      <w:pPr>
        <w:pStyle w:val="ListNumber"/>
      </w:pPr>
      <w:r>
        <w:t>Vérifier les effets de bord, logs et persistance.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Précondition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Action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Résultat attendu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A-054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Dépôt inspecté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Appliquer la règle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Comportement conforme sans architecture parallèle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A-054-N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Entrée non conforme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Rejet explicite et traçable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A-054-R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Dépendance indisponible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Dégradation conforme et sans corruption</w:t>
            </w:r>
          </w:p>
        </w:tc>
      </w:tr>
    </w:tbl>
    <w:p>
      <w:r>
        <w:rPr>
          <w:b/>
        </w:rPr>
        <w:t>Règles impératives pour le moteur de développement IA.</w:t>
      </w:r>
    </w:p>
    <w:p>
      <w:pPr>
        <w:pStyle w:val="ListBullet"/>
      </w:pPr>
      <w:r>
        <w:t>Ne pas extrapoler au-delà du comportement décrit.</w:t>
      </w:r>
    </w:p>
    <w:p>
      <w:pPr>
        <w:pStyle w:val="ListBullet"/>
      </w:pPr>
      <w:r>
        <w:t>Préférer les conventions du dépôt aux modèles génériques.</w:t>
      </w:r>
    </w:p>
    <w:p>
      <w:pPr>
        <w:pStyle w:val="ListBullet"/>
      </w:pPr>
      <w:r>
        <w:t>Refuser toute modification destructive non couverte par migration et rollback.</w:t>
      </w:r>
    </w:p>
    <w:p>
      <w:r>
        <w:rPr>
          <w:b/>
        </w:rPr>
        <w:t xml:space="preserve">Critères de sortie. </w:t>
      </w:r>
      <w:r>
        <w:t>La section est satisfaite lorsque son contrat est reflété dans le code, les tests et la documentation de livraison.</w:t>
      </w:r>
    </w:p>
    <w:p>
      <w:r>
        <w:br w:type="page"/>
      </w:r>
    </w:p>
    <w:p>
      <w:r>
        <w:rPr>
          <w:b/>
          <w:sz w:val="30"/>
        </w:rPr>
        <w:t>55. Décisions et trade-offs</w:t>
      </w:r>
    </w:p>
    <w:p>
      <w:r>
        <w:rPr>
          <w:b/>
        </w:rPr>
        <w:t xml:space="preserve">Objectif normatif. </w:t>
      </w:r>
      <w:r>
        <w:t>Documenter choix.</w:t>
      </w:r>
    </w:p>
    <w:p>
      <w:r>
        <w:rPr>
          <w:b/>
        </w:rPr>
        <w:t xml:space="preserve">Faits établis. </w:t>
      </w:r>
      <w:r>
        <w:t>Retour partiel versus échec total; validation stricte versus taux de rejet; retry versus latence; provenance détaillée versus minimisation.</w:t>
      </w:r>
    </w:p>
    <w:p>
      <w:r>
        <w:rPr>
          <w:b/>
        </w:rPr>
        <w:t xml:space="preserve">Hypothèses explicites. </w:t>
      </w:r>
      <w:r>
        <w:t>Les noms exacts et emplacements sont déterminés par le dépôt. Les exigences de cette annexe sont normatives sur le comportement, mais non prescriptives sur un renommage arbitraire des composants existants.</w:t>
      </w:r>
    </w:p>
    <w:p>
      <w:r>
        <w:rPr>
          <w:b/>
        </w:rPr>
        <w:t>Contrôles obligatoires.</w:t>
      </w:r>
    </w:p>
    <w:p>
      <w:pPr>
        <w:pStyle w:val="ListBullet"/>
      </w:pPr>
      <w:r>
        <w:t>Vérifier la correspondance avec les classes et migrations existantes.</w:t>
      </w:r>
    </w:p>
    <w:p>
      <w:pPr>
        <w:pStyle w:val="ListBullet"/>
      </w:pPr>
      <w:r>
        <w:t>Documenter toute dérogation avant codage.</w:t>
      </w:r>
    </w:p>
    <w:p>
      <w:pPr>
        <w:pStyle w:val="ListBullet"/>
      </w:pPr>
      <w:r>
        <w:t>Préserver la compatibilité des interfaces publiques.</w:t>
      </w:r>
    </w:p>
    <w:p>
      <w:pPr>
        <w:pStyle w:val="ListBullet"/>
      </w:pPr>
      <w:r>
        <w:t>Ajouter les tests associés au même changement.</w:t>
      </w:r>
    </w:p>
    <w:p>
      <w:r>
        <w:rPr>
          <w:b/>
        </w:rPr>
        <w:t>Scénarios de vérification.</w:t>
      </w:r>
    </w:p>
    <w:p>
      <w:pPr>
        <w:pStyle w:val="ListNumber"/>
      </w:pPr>
      <w:r>
        <w:t>Comparer le contrat au code actuel.</w:t>
      </w:r>
    </w:p>
    <w:p>
      <w:pPr>
        <w:pStyle w:val="ListNumber"/>
      </w:pPr>
      <w:r>
        <w:t>Simuler le cas nominal.</w:t>
      </w:r>
    </w:p>
    <w:p>
      <w:pPr>
        <w:pStyle w:val="ListNumber"/>
      </w:pPr>
      <w:r>
        <w:t>Simuler une violation de contrat.</w:t>
      </w:r>
    </w:p>
    <w:p>
      <w:pPr>
        <w:pStyle w:val="ListNumber"/>
      </w:pPr>
      <w:r>
        <w:t>Vérifier les effets de bord, logs et persistance.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Précondition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Action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Résultat attendu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A-055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Dépôt inspecté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Appliquer la règle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Comportement conforme sans architecture parallèle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A-055-N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Entrée non conforme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Rejet explicite et traçable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A-055-R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Dépendance indisponible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Dégradation conforme et sans corruption</w:t>
            </w:r>
          </w:p>
        </w:tc>
      </w:tr>
    </w:tbl>
    <w:p>
      <w:r>
        <w:rPr>
          <w:b/>
        </w:rPr>
        <w:t>Règles impératives pour le moteur de développement IA.</w:t>
      </w:r>
    </w:p>
    <w:p>
      <w:pPr>
        <w:pStyle w:val="ListBullet"/>
      </w:pPr>
      <w:r>
        <w:t>Ne pas extrapoler au-delà du comportement décrit.</w:t>
      </w:r>
    </w:p>
    <w:p>
      <w:pPr>
        <w:pStyle w:val="ListBullet"/>
      </w:pPr>
      <w:r>
        <w:t>Préférer les conventions du dépôt aux modèles génériques.</w:t>
      </w:r>
    </w:p>
    <w:p>
      <w:pPr>
        <w:pStyle w:val="ListBullet"/>
      </w:pPr>
      <w:r>
        <w:t>Refuser toute modification destructive non couverte par migration et rollback.</w:t>
      </w:r>
    </w:p>
    <w:p>
      <w:r>
        <w:rPr>
          <w:b/>
        </w:rPr>
        <w:t xml:space="preserve">Critères de sortie. </w:t>
      </w:r>
      <w:r>
        <w:t>La section est satisfaite lorsque son contrat est reflété dans le code, les tests et la documentation de livraison.</w:t>
      </w:r>
    </w:p>
    <w:p>
      <w:r>
        <w:br w:type="page"/>
      </w:r>
    </w:p>
    <w:p>
      <w:r>
        <w:rPr>
          <w:b/>
          <w:sz w:val="30"/>
        </w:rPr>
        <w:t>56. RACI technique</w:t>
      </w:r>
    </w:p>
    <w:p>
      <w:r>
        <w:rPr>
          <w:b/>
        </w:rPr>
        <w:t xml:space="preserve">Objectif normatif. </w:t>
      </w:r>
      <w:r>
        <w:t>Définir responsabilités.</w:t>
      </w:r>
    </w:p>
    <w:p>
      <w:r>
        <w:rPr>
          <w:b/>
        </w:rPr>
        <w:t xml:space="preserve">Faits établis. </w:t>
      </w:r>
      <w:r>
        <w:t>Architecte valide contrats; développeur implémente; QA qualifie; sécurité audite; référent pédagogique accepte; Ops valide observabilité.</w:t>
      </w:r>
    </w:p>
    <w:p>
      <w:r>
        <w:rPr>
          <w:b/>
        </w:rPr>
        <w:t xml:space="preserve">Hypothèses explicites. </w:t>
      </w:r>
      <w:r>
        <w:t>Les noms exacts et emplacements sont déterminés par le dépôt. Les exigences de cette annexe sont normatives sur le comportement, mais non prescriptives sur un renommage arbitraire des composants existants.</w:t>
      </w:r>
    </w:p>
    <w:p>
      <w:r>
        <w:rPr>
          <w:b/>
        </w:rPr>
        <w:t>Contrôles obligatoires.</w:t>
      </w:r>
    </w:p>
    <w:p>
      <w:pPr>
        <w:pStyle w:val="ListBullet"/>
      </w:pPr>
      <w:r>
        <w:t>Vérifier la correspondance avec les classes et migrations existantes.</w:t>
      </w:r>
    </w:p>
    <w:p>
      <w:pPr>
        <w:pStyle w:val="ListBullet"/>
      </w:pPr>
      <w:r>
        <w:t>Documenter toute dérogation avant codage.</w:t>
      </w:r>
    </w:p>
    <w:p>
      <w:pPr>
        <w:pStyle w:val="ListBullet"/>
      </w:pPr>
      <w:r>
        <w:t>Préserver la compatibilité des interfaces publiques.</w:t>
      </w:r>
    </w:p>
    <w:p>
      <w:pPr>
        <w:pStyle w:val="ListBullet"/>
      </w:pPr>
      <w:r>
        <w:t>Ajouter les tests associés au même changement.</w:t>
      </w:r>
    </w:p>
    <w:p>
      <w:r>
        <w:rPr>
          <w:b/>
        </w:rPr>
        <w:t>Scénarios de vérification.</w:t>
      </w:r>
    </w:p>
    <w:p>
      <w:pPr>
        <w:pStyle w:val="ListNumber"/>
      </w:pPr>
      <w:r>
        <w:t>Comparer le contrat au code actuel.</w:t>
      </w:r>
    </w:p>
    <w:p>
      <w:pPr>
        <w:pStyle w:val="ListNumber"/>
      </w:pPr>
      <w:r>
        <w:t>Simuler le cas nominal.</w:t>
      </w:r>
    </w:p>
    <w:p>
      <w:pPr>
        <w:pStyle w:val="ListNumber"/>
      </w:pPr>
      <w:r>
        <w:t>Simuler une violation de contrat.</w:t>
      </w:r>
    </w:p>
    <w:p>
      <w:pPr>
        <w:pStyle w:val="ListNumber"/>
      </w:pPr>
      <w:r>
        <w:t>Vérifier les effets de bord, logs et persistance.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Précondition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Action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Résultat attendu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A-056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Dépôt inspecté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Appliquer la règle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Comportement conforme sans architecture parallèle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A-056-N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Entrée non conforme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Rejet explicite et traçable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A-056-R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Dépendance indisponible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Dégradation conforme et sans corruption</w:t>
            </w:r>
          </w:p>
        </w:tc>
      </w:tr>
    </w:tbl>
    <w:p>
      <w:r>
        <w:rPr>
          <w:b/>
        </w:rPr>
        <w:t>Règles impératives pour le moteur de développement IA.</w:t>
      </w:r>
    </w:p>
    <w:p>
      <w:pPr>
        <w:pStyle w:val="ListBullet"/>
      </w:pPr>
      <w:r>
        <w:t>Ne pas extrapoler au-delà du comportement décrit.</w:t>
      </w:r>
    </w:p>
    <w:p>
      <w:pPr>
        <w:pStyle w:val="ListBullet"/>
      </w:pPr>
      <w:r>
        <w:t>Préférer les conventions du dépôt aux modèles génériques.</w:t>
      </w:r>
    </w:p>
    <w:p>
      <w:pPr>
        <w:pStyle w:val="ListBullet"/>
      </w:pPr>
      <w:r>
        <w:t>Refuser toute modification destructive non couverte par migration et rollback.</w:t>
      </w:r>
    </w:p>
    <w:p>
      <w:r>
        <w:rPr>
          <w:b/>
        </w:rPr>
        <w:t xml:space="preserve">Critères de sortie. </w:t>
      </w:r>
      <w:r>
        <w:t>La section est satisfaite lorsque son contrat est reflété dans le code, les tests et la documentation de livraison.</w:t>
      </w:r>
    </w:p>
    <w:p>
      <w:r>
        <w:br w:type="page"/>
      </w:r>
    </w:p>
    <w:p>
      <w:r>
        <w:rPr>
          <w:b/>
          <w:sz w:val="30"/>
        </w:rPr>
        <w:t>57. Definition of Ready</w:t>
      </w:r>
    </w:p>
    <w:p>
      <w:r>
        <w:rPr>
          <w:b/>
        </w:rPr>
        <w:t xml:space="preserve">Objectif normatif. </w:t>
      </w:r>
      <w:r>
        <w:t>Définir prérequis.</w:t>
      </w:r>
    </w:p>
    <w:p>
      <w:r>
        <w:rPr>
          <w:b/>
        </w:rPr>
        <w:t xml:space="preserve">Faits établis. </w:t>
      </w:r>
      <w:r>
        <w:t>Repository inspecté, signatures confirmées, modèles identifiés, flags définis, jeux de test disponibles, décision sur résultat partiel.</w:t>
      </w:r>
    </w:p>
    <w:p>
      <w:r>
        <w:rPr>
          <w:b/>
        </w:rPr>
        <w:t xml:space="preserve">Hypothèses explicites. </w:t>
      </w:r>
      <w:r>
        <w:t>Les noms exacts et emplacements sont déterminés par le dépôt. Les exigences de cette annexe sont normatives sur le comportement, mais non prescriptives sur un renommage arbitraire des composants existants.</w:t>
      </w:r>
    </w:p>
    <w:p>
      <w:r>
        <w:rPr>
          <w:b/>
        </w:rPr>
        <w:t>Contrôles obligatoires.</w:t>
      </w:r>
    </w:p>
    <w:p>
      <w:pPr>
        <w:pStyle w:val="ListBullet"/>
      </w:pPr>
      <w:r>
        <w:t>Vérifier la correspondance avec les classes et migrations existantes.</w:t>
      </w:r>
    </w:p>
    <w:p>
      <w:pPr>
        <w:pStyle w:val="ListBullet"/>
      </w:pPr>
      <w:r>
        <w:t>Documenter toute dérogation avant codage.</w:t>
      </w:r>
    </w:p>
    <w:p>
      <w:pPr>
        <w:pStyle w:val="ListBullet"/>
      </w:pPr>
      <w:r>
        <w:t>Préserver la compatibilité des interfaces publiques.</w:t>
      </w:r>
    </w:p>
    <w:p>
      <w:pPr>
        <w:pStyle w:val="ListBullet"/>
      </w:pPr>
      <w:r>
        <w:t>Ajouter les tests associés au même changement.</w:t>
      </w:r>
    </w:p>
    <w:p>
      <w:r>
        <w:rPr>
          <w:b/>
        </w:rPr>
        <w:t>Scénarios de vérification.</w:t>
      </w:r>
    </w:p>
    <w:p>
      <w:pPr>
        <w:pStyle w:val="ListNumber"/>
      </w:pPr>
      <w:r>
        <w:t>Comparer le contrat au code actuel.</w:t>
      </w:r>
    </w:p>
    <w:p>
      <w:pPr>
        <w:pStyle w:val="ListNumber"/>
      </w:pPr>
      <w:r>
        <w:t>Simuler le cas nominal.</w:t>
      </w:r>
    </w:p>
    <w:p>
      <w:pPr>
        <w:pStyle w:val="ListNumber"/>
      </w:pPr>
      <w:r>
        <w:t>Simuler une violation de contrat.</w:t>
      </w:r>
    </w:p>
    <w:p>
      <w:pPr>
        <w:pStyle w:val="ListNumber"/>
      </w:pPr>
      <w:r>
        <w:t>Vérifier les effets de bord, logs et persistance.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Précondition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Action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Résultat attendu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A-057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Dépôt inspecté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Appliquer la règle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Comportement conforme sans architecture parallèle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A-057-N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Entrée non conforme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Rejet explicite et traçable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A-057-R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Dépendance indisponible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Dégradation conforme et sans corruption</w:t>
            </w:r>
          </w:p>
        </w:tc>
      </w:tr>
    </w:tbl>
    <w:p>
      <w:r>
        <w:rPr>
          <w:b/>
        </w:rPr>
        <w:t>Règles impératives pour le moteur de développement IA.</w:t>
      </w:r>
    </w:p>
    <w:p>
      <w:pPr>
        <w:pStyle w:val="ListBullet"/>
      </w:pPr>
      <w:r>
        <w:t>Ne pas extrapoler au-delà du comportement décrit.</w:t>
      </w:r>
    </w:p>
    <w:p>
      <w:pPr>
        <w:pStyle w:val="ListBullet"/>
      </w:pPr>
      <w:r>
        <w:t>Préférer les conventions du dépôt aux modèles génériques.</w:t>
      </w:r>
    </w:p>
    <w:p>
      <w:pPr>
        <w:pStyle w:val="ListBullet"/>
      </w:pPr>
      <w:r>
        <w:t>Refuser toute modification destructive non couverte par migration et rollback.</w:t>
      </w:r>
    </w:p>
    <w:p>
      <w:r>
        <w:rPr>
          <w:b/>
        </w:rPr>
        <w:t xml:space="preserve">Critères de sortie. </w:t>
      </w:r>
      <w:r>
        <w:t>La section est satisfaite lorsque son contrat est reflété dans le code, les tests et la documentation de livraison.</w:t>
      </w:r>
    </w:p>
    <w:p>
      <w:r>
        <w:br w:type="page"/>
      </w:r>
    </w:p>
    <w:p>
      <w:r>
        <w:rPr>
          <w:b/>
          <w:sz w:val="30"/>
        </w:rPr>
        <w:t>58. Definition of Done</w:t>
      </w:r>
    </w:p>
    <w:p>
      <w:r>
        <w:rPr>
          <w:b/>
        </w:rPr>
        <w:t xml:space="preserve">Objectif normatif. </w:t>
      </w:r>
      <w:r>
        <w:t>Définir sortie.</w:t>
      </w:r>
    </w:p>
    <w:p>
      <w:r>
        <w:rPr>
          <w:b/>
        </w:rPr>
        <w:t xml:space="preserve">Faits établis. </w:t>
      </w:r>
      <w:r>
        <w:t>Code, migrations, tests, rapports, logs, métriques, documentation, revue sécurité et acceptation métier sont complets.</w:t>
      </w:r>
    </w:p>
    <w:p>
      <w:r>
        <w:rPr>
          <w:b/>
        </w:rPr>
        <w:t xml:space="preserve">Hypothèses explicites. </w:t>
      </w:r>
      <w:r>
        <w:t>Les noms exacts et emplacements sont déterminés par le dépôt. Les exigences de cette annexe sont normatives sur le comportement, mais non prescriptives sur un renommage arbitraire des composants existants.</w:t>
      </w:r>
    </w:p>
    <w:p>
      <w:r>
        <w:rPr>
          <w:b/>
        </w:rPr>
        <w:t>Contrôles obligatoires.</w:t>
      </w:r>
    </w:p>
    <w:p>
      <w:pPr>
        <w:pStyle w:val="ListBullet"/>
      </w:pPr>
      <w:r>
        <w:t>Vérifier la correspondance avec les classes et migrations existantes.</w:t>
      </w:r>
    </w:p>
    <w:p>
      <w:pPr>
        <w:pStyle w:val="ListBullet"/>
      </w:pPr>
      <w:r>
        <w:t>Documenter toute dérogation avant codage.</w:t>
      </w:r>
    </w:p>
    <w:p>
      <w:pPr>
        <w:pStyle w:val="ListBullet"/>
      </w:pPr>
      <w:r>
        <w:t>Préserver la compatibilité des interfaces publiques.</w:t>
      </w:r>
    </w:p>
    <w:p>
      <w:pPr>
        <w:pStyle w:val="ListBullet"/>
      </w:pPr>
      <w:r>
        <w:t>Ajouter les tests associés au même changement.</w:t>
      </w:r>
    </w:p>
    <w:p>
      <w:r>
        <w:rPr>
          <w:b/>
        </w:rPr>
        <w:t>Scénarios de vérification.</w:t>
      </w:r>
    </w:p>
    <w:p>
      <w:pPr>
        <w:pStyle w:val="ListNumber"/>
      </w:pPr>
      <w:r>
        <w:t>Comparer le contrat au code actuel.</w:t>
      </w:r>
    </w:p>
    <w:p>
      <w:pPr>
        <w:pStyle w:val="ListNumber"/>
      </w:pPr>
      <w:r>
        <w:t>Simuler le cas nominal.</w:t>
      </w:r>
    </w:p>
    <w:p>
      <w:pPr>
        <w:pStyle w:val="ListNumber"/>
      </w:pPr>
      <w:r>
        <w:t>Simuler une violation de contrat.</w:t>
      </w:r>
    </w:p>
    <w:p>
      <w:pPr>
        <w:pStyle w:val="ListNumber"/>
      </w:pPr>
      <w:r>
        <w:t>Vérifier les effets de bord, logs et persistance.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Précondition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Action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Résultat attendu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A-058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Dépôt inspecté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Appliquer la règle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Comportement conforme sans architecture parallèle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A-058-N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Entrée non conforme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Rejet explicite et traçable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A-058-R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Dépendance indisponible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Dégradation conforme et sans corruption</w:t>
            </w:r>
          </w:p>
        </w:tc>
      </w:tr>
    </w:tbl>
    <w:p>
      <w:r>
        <w:rPr>
          <w:b/>
        </w:rPr>
        <w:t>Règles impératives pour le moteur de développement IA.</w:t>
      </w:r>
    </w:p>
    <w:p>
      <w:pPr>
        <w:pStyle w:val="ListBullet"/>
      </w:pPr>
      <w:r>
        <w:t>Ne pas extrapoler au-delà du comportement décrit.</w:t>
      </w:r>
    </w:p>
    <w:p>
      <w:pPr>
        <w:pStyle w:val="ListBullet"/>
      </w:pPr>
      <w:r>
        <w:t>Préférer les conventions du dépôt aux modèles génériques.</w:t>
      </w:r>
    </w:p>
    <w:p>
      <w:pPr>
        <w:pStyle w:val="ListBullet"/>
      </w:pPr>
      <w:r>
        <w:t>Refuser toute modification destructive non couverte par migration et rollback.</w:t>
      </w:r>
    </w:p>
    <w:p>
      <w:r>
        <w:rPr>
          <w:b/>
        </w:rPr>
        <w:t xml:space="preserve">Critères de sortie. </w:t>
      </w:r>
      <w:r>
        <w:t>La section est satisfaite lorsque son contrat est reflété dans le code, les tests et la documentation de livraison.</w:t>
      </w:r>
    </w:p>
    <w:p>
      <w:r>
        <w:br w:type="page"/>
      </w:r>
    </w:p>
    <w:p>
      <w:r>
        <w:rPr>
          <w:b/>
          <w:sz w:val="30"/>
        </w:rPr>
        <w:t>59. Registre des hypothèses</w:t>
      </w:r>
    </w:p>
    <w:p>
      <w:r>
        <w:rPr>
          <w:b/>
        </w:rPr>
        <w:t xml:space="preserve">Objectif normatif. </w:t>
      </w:r>
      <w:r>
        <w:t>Rendre les inconnues visibles.</w:t>
      </w:r>
    </w:p>
    <w:p>
      <w:r>
        <w:rPr>
          <w:b/>
        </w:rPr>
        <w:t xml:space="preserve">Faits établis. </w:t>
      </w:r>
      <w:r>
        <w:t>Chaque divergence du dépôt est enregistrée avec impact et décision; aucune hypothèse ne devient implicitement une exigence.</w:t>
      </w:r>
    </w:p>
    <w:p>
      <w:r>
        <w:rPr>
          <w:b/>
        </w:rPr>
        <w:t xml:space="preserve">Hypothèses explicites. </w:t>
      </w:r>
      <w:r>
        <w:t>Les noms exacts et emplacements sont déterminés par le dépôt. Les exigences de cette annexe sont normatives sur le comportement, mais non prescriptives sur un renommage arbitraire des composants existants.</w:t>
      </w:r>
    </w:p>
    <w:p>
      <w:r>
        <w:rPr>
          <w:b/>
        </w:rPr>
        <w:t>Contrôles obligatoires.</w:t>
      </w:r>
    </w:p>
    <w:p>
      <w:pPr>
        <w:pStyle w:val="ListBullet"/>
      </w:pPr>
      <w:r>
        <w:t>Vérifier la correspondance avec les classes et migrations existantes.</w:t>
      </w:r>
    </w:p>
    <w:p>
      <w:pPr>
        <w:pStyle w:val="ListBullet"/>
      </w:pPr>
      <w:r>
        <w:t>Documenter toute dérogation avant codage.</w:t>
      </w:r>
    </w:p>
    <w:p>
      <w:pPr>
        <w:pStyle w:val="ListBullet"/>
      </w:pPr>
      <w:r>
        <w:t>Préserver la compatibilité des interfaces publiques.</w:t>
      </w:r>
    </w:p>
    <w:p>
      <w:pPr>
        <w:pStyle w:val="ListBullet"/>
      </w:pPr>
      <w:r>
        <w:t>Ajouter les tests associés au même changement.</w:t>
      </w:r>
    </w:p>
    <w:p>
      <w:r>
        <w:rPr>
          <w:b/>
        </w:rPr>
        <w:t>Scénarios de vérification.</w:t>
      </w:r>
    </w:p>
    <w:p>
      <w:pPr>
        <w:pStyle w:val="ListNumber"/>
      </w:pPr>
      <w:r>
        <w:t>Comparer le contrat au code actuel.</w:t>
      </w:r>
    </w:p>
    <w:p>
      <w:pPr>
        <w:pStyle w:val="ListNumber"/>
      </w:pPr>
      <w:r>
        <w:t>Simuler le cas nominal.</w:t>
      </w:r>
    </w:p>
    <w:p>
      <w:pPr>
        <w:pStyle w:val="ListNumber"/>
      </w:pPr>
      <w:r>
        <w:t>Simuler une violation de contrat.</w:t>
      </w:r>
    </w:p>
    <w:p>
      <w:pPr>
        <w:pStyle w:val="ListNumber"/>
      </w:pPr>
      <w:r>
        <w:t>Vérifier les effets de bord, logs et persistance.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Précondition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Action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Résultat attendu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A-059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Dépôt inspecté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Appliquer la règle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Comportement conforme sans architecture parallèle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A-059-N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Entrée non conforme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Rejet explicite et traçable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A-059-R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Dépendance indisponible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Dégradation conforme et sans corruption</w:t>
            </w:r>
          </w:p>
        </w:tc>
      </w:tr>
    </w:tbl>
    <w:p>
      <w:r>
        <w:rPr>
          <w:b/>
        </w:rPr>
        <w:t>Règles impératives pour le moteur de développement IA.</w:t>
      </w:r>
    </w:p>
    <w:p>
      <w:pPr>
        <w:pStyle w:val="ListBullet"/>
      </w:pPr>
      <w:r>
        <w:t>Ne pas extrapoler au-delà du comportement décrit.</w:t>
      </w:r>
    </w:p>
    <w:p>
      <w:pPr>
        <w:pStyle w:val="ListBullet"/>
      </w:pPr>
      <w:r>
        <w:t>Préférer les conventions du dépôt aux modèles génériques.</w:t>
      </w:r>
    </w:p>
    <w:p>
      <w:pPr>
        <w:pStyle w:val="ListBullet"/>
      </w:pPr>
      <w:r>
        <w:t>Refuser toute modification destructive non couverte par migration et rollback.</w:t>
      </w:r>
    </w:p>
    <w:p>
      <w:r>
        <w:rPr>
          <w:b/>
        </w:rPr>
        <w:t xml:space="preserve">Critères de sortie. </w:t>
      </w:r>
      <w:r>
        <w:t>La section est satisfaite lorsque son contrat est reflété dans le code, les tests et la documentation de livraison.</w:t>
      </w:r>
    </w:p>
    <w:p>
      <w:r>
        <w:br w:type="page"/>
      </w:r>
    </w:p>
    <w:p>
      <w:r>
        <w:rPr>
          <w:b/>
          <w:sz w:val="30"/>
        </w:rPr>
        <w:t>60. Registre des limitations</w:t>
      </w:r>
    </w:p>
    <w:p>
      <w:r>
        <w:rPr>
          <w:b/>
        </w:rPr>
        <w:t xml:space="preserve">Objectif normatif. </w:t>
      </w:r>
      <w:r>
        <w:t>Énoncer les limites.</w:t>
      </w:r>
    </w:p>
    <w:p>
      <w:r>
        <w:rPr>
          <w:b/>
        </w:rPr>
        <w:t xml:space="preserve">Faits établis. </w:t>
      </w:r>
      <w:r>
        <w:t>La validation automatique ne garantit pas la qualité pédagogique universelle; la disponibilité fournisseur reste externe; DuckDB limite certains scénarios de concurrence.</w:t>
      </w:r>
    </w:p>
    <w:p>
      <w:r>
        <w:rPr>
          <w:b/>
        </w:rPr>
        <w:t xml:space="preserve">Hypothèses explicites. </w:t>
      </w:r>
      <w:r>
        <w:t>Les noms exacts et emplacements sont déterminés par le dépôt. Les exigences de cette annexe sont normatives sur le comportement, mais non prescriptives sur un renommage arbitraire des composants existants.</w:t>
      </w:r>
    </w:p>
    <w:p>
      <w:r>
        <w:rPr>
          <w:b/>
        </w:rPr>
        <w:t>Contrôles obligatoires.</w:t>
      </w:r>
    </w:p>
    <w:p>
      <w:pPr>
        <w:pStyle w:val="ListBullet"/>
      </w:pPr>
      <w:r>
        <w:t>Vérifier la correspondance avec les classes et migrations existantes.</w:t>
      </w:r>
    </w:p>
    <w:p>
      <w:pPr>
        <w:pStyle w:val="ListBullet"/>
      </w:pPr>
      <w:r>
        <w:t>Documenter toute dérogation avant codage.</w:t>
      </w:r>
    </w:p>
    <w:p>
      <w:pPr>
        <w:pStyle w:val="ListBullet"/>
      </w:pPr>
      <w:r>
        <w:t>Préserver la compatibilité des interfaces publiques.</w:t>
      </w:r>
    </w:p>
    <w:p>
      <w:pPr>
        <w:pStyle w:val="ListBullet"/>
      </w:pPr>
      <w:r>
        <w:t>Ajouter les tests associés au même changement.</w:t>
      </w:r>
    </w:p>
    <w:p>
      <w:r>
        <w:rPr>
          <w:b/>
        </w:rPr>
        <w:t>Scénarios de vérification.</w:t>
      </w:r>
    </w:p>
    <w:p>
      <w:pPr>
        <w:pStyle w:val="ListNumber"/>
      </w:pPr>
      <w:r>
        <w:t>Comparer le contrat au code actuel.</w:t>
      </w:r>
    </w:p>
    <w:p>
      <w:pPr>
        <w:pStyle w:val="ListNumber"/>
      </w:pPr>
      <w:r>
        <w:t>Simuler le cas nominal.</w:t>
      </w:r>
    </w:p>
    <w:p>
      <w:pPr>
        <w:pStyle w:val="ListNumber"/>
      </w:pPr>
      <w:r>
        <w:t>Simuler une violation de contrat.</w:t>
      </w:r>
    </w:p>
    <w:p>
      <w:pPr>
        <w:pStyle w:val="ListNumber"/>
      </w:pPr>
      <w:r>
        <w:t>Vérifier les effets de bord, logs et persistance.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Précondition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Action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Résultat attendu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A-060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Dépôt inspecté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Appliquer la règle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Comportement conforme sans architecture parallèle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A-060-N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Entrée non conforme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Rejet explicite et traçable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A-060-R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Dépendance indisponible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Dégradation conforme et sans corruption</w:t>
            </w:r>
          </w:p>
        </w:tc>
      </w:tr>
    </w:tbl>
    <w:p>
      <w:r>
        <w:rPr>
          <w:b/>
        </w:rPr>
        <w:t>Règles impératives pour le moteur de développement IA.</w:t>
      </w:r>
    </w:p>
    <w:p>
      <w:pPr>
        <w:pStyle w:val="ListBullet"/>
      </w:pPr>
      <w:r>
        <w:t>Ne pas extrapoler au-delà du comportement décrit.</w:t>
      </w:r>
    </w:p>
    <w:p>
      <w:pPr>
        <w:pStyle w:val="ListBullet"/>
      </w:pPr>
      <w:r>
        <w:t>Préférer les conventions du dépôt aux modèles génériques.</w:t>
      </w:r>
    </w:p>
    <w:p>
      <w:pPr>
        <w:pStyle w:val="ListBullet"/>
      </w:pPr>
      <w:r>
        <w:t>Refuser toute modification destructive non couverte par migration et rollback.</w:t>
      </w:r>
    </w:p>
    <w:p>
      <w:r>
        <w:rPr>
          <w:b/>
        </w:rPr>
        <w:t xml:space="preserve">Critères de sortie. </w:t>
      </w:r>
      <w:r>
        <w:t>La section est satisfaite lorsque son contrat est reflété dans le code, les tests et la documentation de livraison.</w:t>
      </w:r>
    </w:p>
    <w:p>
      <w:r>
        <w:br w:type="page"/>
      </w:r>
    </w:p>
    <w:p>
      <w:r>
        <w:rPr>
          <w:b/>
          <w:sz w:val="30"/>
        </w:rPr>
        <w:t>61. Instructions finales d’exécution</w:t>
      </w:r>
    </w:p>
    <w:p>
      <w:r>
        <w:rPr>
          <w:b/>
        </w:rPr>
        <w:t xml:space="preserve">Objectif normatif. </w:t>
      </w:r>
      <w:r>
        <w:t>Donner une séquence de travail.</w:t>
      </w:r>
    </w:p>
    <w:p>
      <w:r>
        <w:rPr>
          <w:b/>
        </w:rPr>
        <w:t xml:space="preserve">Faits établis. </w:t>
      </w:r>
      <w:r>
        <w:t>Découvrir, cartographier, proposer diff, implémenter petit lot, tester, intégrer, qualifier, documenter. Arrêter en cas de contradiction de contrat plutôt que d’inventer.</w:t>
      </w:r>
    </w:p>
    <w:p>
      <w:r>
        <w:rPr>
          <w:b/>
        </w:rPr>
        <w:t xml:space="preserve">Hypothèses explicites. </w:t>
      </w:r>
      <w:r>
        <w:t>Les noms exacts et emplacements sont déterminés par le dépôt. Les exigences de cette annexe sont normatives sur le comportement, mais non prescriptives sur un renommage arbitraire des composants existants.</w:t>
      </w:r>
    </w:p>
    <w:p>
      <w:r>
        <w:rPr>
          <w:b/>
        </w:rPr>
        <w:t>Contrôles obligatoires.</w:t>
      </w:r>
    </w:p>
    <w:p>
      <w:pPr>
        <w:pStyle w:val="ListBullet"/>
      </w:pPr>
      <w:r>
        <w:t>Vérifier la correspondance avec les classes et migrations existantes.</w:t>
      </w:r>
    </w:p>
    <w:p>
      <w:pPr>
        <w:pStyle w:val="ListBullet"/>
      </w:pPr>
      <w:r>
        <w:t>Documenter toute dérogation avant codage.</w:t>
      </w:r>
    </w:p>
    <w:p>
      <w:pPr>
        <w:pStyle w:val="ListBullet"/>
      </w:pPr>
      <w:r>
        <w:t>Préserver la compatibilité des interfaces publiques.</w:t>
      </w:r>
    </w:p>
    <w:p>
      <w:pPr>
        <w:pStyle w:val="ListBullet"/>
      </w:pPr>
      <w:r>
        <w:t>Ajouter les tests associés au même changement.</w:t>
      </w:r>
    </w:p>
    <w:p>
      <w:r>
        <w:rPr>
          <w:b/>
        </w:rPr>
        <w:t>Scénarios de vérification.</w:t>
      </w:r>
    </w:p>
    <w:p>
      <w:pPr>
        <w:pStyle w:val="ListNumber"/>
      </w:pPr>
      <w:r>
        <w:t>Comparer le contrat au code actuel.</w:t>
      </w:r>
    </w:p>
    <w:p>
      <w:pPr>
        <w:pStyle w:val="ListNumber"/>
      </w:pPr>
      <w:r>
        <w:t>Simuler le cas nominal.</w:t>
      </w:r>
    </w:p>
    <w:p>
      <w:pPr>
        <w:pStyle w:val="ListNumber"/>
      </w:pPr>
      <w:r>
        <w:t>Simuler une violation de contrat.</w:t>
      </w:r>
    </w:p>
    <w:p>
      <w:pPr>
        <w:pStyle w:val="ListNumber"/>
      </w:pPr>
      <w:r>
        <w:t>Vérifier les effets de bord, logs et persistance.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Précondition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Action</w:t>
            </w:r>
          </w:p>
        </w:tc>
        <w:tc>
          <w:tcPr>
            <w:tcW w:type="dxa" w:w="2592"/>
            <w:vAlign w:val="center"/>
            <w:shd w:fill="B4C6E7"/>
          </w:tcPr>
          <w:p>
            <w:r/>
            <w:r>
              <w:rPr>
                <w:b/>
                <w:sz w:val="15"/>
              </w:rPr>
              <w:t>Résultat attendu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A-061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Dépôt inspecté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Appliquer la règle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Comportement conforme sans architecture parallèle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A-061-N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Entrée non conforme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Rejet explicite et traçable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A-061-R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Dépendance indisponible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Exécuter le flux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Dégradation conforme et sans corruption</w:t>
            </w:r>
          </w:p>
        </w:tc>
      </w:tr>
    </w:tbl>
    <w:p>
      <w:r>
        <w:rPr>
          <w:b/>
        </w:rPr>
        <w:t>Règles impératives pour le moteur de développement IA.</w:t>
      </w:r>
    </w:p>
    <w:p>
      <w:pPr>
        <w:pStyle w:val="ListBullet"/>
      </w:pPr>
      <w:r>
        <w:t>Ne pas extrapoler au-delà du comportement décrit.</w:t>
      </w:r>
    </w:p>
    <w:p>
      <w:pPr>
        <w:pStyle w:val="ListBullet"/>
      </w:pPr>
      <w:r>
        <w:t>Préférer les conventions du dépôt aux modèles génériques.</w:t>
      </w:r>
    </w:p>
    <w:p>
      <w:pPr>
        <w:pStyle w:val="ListBullet"/>
      </w:pPr>
      <w:r>
        <w:t>Refuser toute modification destructive non couverte par migration et rollback.</w:t>
      </w:r>
    </w:p>
    <w:p>
      <w:r>
        <w:rPr>
          <w:b/>
        </w:rPr>
        <w:t xml:space="preserve">Critères de sortie. </w:t>
      </w:r>
      <w:r>
        <w:t>La section est satisfaite lorsque son contrat est reflété dans le code, les tests et la documentation de livraison.</w:t>
      </w:r>
    </w:p>
    <w:p>
      <w:r>
        <w:br w:type="page"/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LCAI-0018B4 — Document de travail contrôlé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